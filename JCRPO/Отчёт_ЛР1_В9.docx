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60A396" w14:textId="77777777" w:rsidR="00E77C37" w:rsidRPr="00FE1414" w:rsidRDefault="003315F0" w:rsidP="00EF5468">
      <w:pPr>
        <w:ind w:firstLine="0"/>
        <w:jc w:val="center"/>
        <w:rPr>
          <w:rFonts w:cs="Times New Roman"/>
          <w:szCs w:val="28"/>
          <w:lang w:val="ru-RU"/>
        </w:rPr>
      </w:pPr>
      <w:r w:rsidRPr="00FE1414">
        <w:rPr>
          <w:rFonts w:cs="Times New Roman"/>
          <w:szCs w:val="28"/>
          <w:lang w:val="ru-RU"/>
        </w:rPr>
        <w:t>Министерство образования Республики Беларусь</w:t>
      </w:r>
    </w:p>
    <w:p w14:paraId="667077A0" w14:textId="77777777" w:rsidR="00E77C37" w:rsidRPr="00FE1414" w:rsidRDefault="00E77C37" w:rsidP="00EF5468">
      <w:pPr>
        <w:rPr>
          <w:rFonts w:cs="Times New Roman"/>
          <w:szCs w:val="28"/>
          <w:lang w:val="ru-RU"/>
        </w:rPr>
      </w:pPr>
    </w:p>
    <w:p w14:paraId="03AA0F91" w14:textId="77777777" w:rsidR="00E77C37" w:rsidRPr="00FE1414" w:rsidRDefault="003315F0" w:rsidP="00EF5468">
      <w:pPr>
        <w:ind w:firstLine="0"/>
        <w:jc w:val="center"/>
        <w:rPr>
          <w:rFonts w:cs="Times New Roman"/>
          <w:szCs w:val="28"/>
          <w:lang w:val="ru-RU"/>
        </w:rPr>
      </w:pPr>
      <w:r w:rsidRPr="00FE1414">
        <w:rPr>
          <w:rFonts w:cs="Times New Roman"/>
          <w:szCs w:val="28"/>
          <w:lang w:val="ru-RU"/>
        </w:rPr>
        <w:t>Учреждение образования</w:t>
      </w:r>
    </w:p>
    <w:p w14:paraId="2E23EA5E" w14:textId="77777777" w:rsidR="00E77C37" w:rsidRPr="00FE1414" w:rsidRDefault="003315F0" w:rsidP="00EF5468">
      <w:pPr>
        <w:ind w:firstLine="0"/>
        <w:jc w:val="center"/>
        <w:rPr>
          <w:rFonts w:cs="Times New Roman"/>
          <w:szCs w:val="28"/>
          <w:lang w:val="ru-RU"/>
        </w:rPr>
      </w:pPr>
      <w:r w:rsidRPr="00FE1414">
        <w:rPr>
          <w:rFonts w:cs="Times New Roman"/>
          <w:szCs w:val="28"/>
          <w:lang w:val="ru-RU"/>
        </w:rPr>
        <w:t>«БЕЛОРУССКИЙ ГОСУДАРСТВЕННЫЙ УНИВЕРСИТЕТ</w:t>
      </w:r>
    </w:p>
    <w:p w14:paraId="32E2F6EF" w14:textId="77777777" w:rsidR="00E77C37" w:rsidRPr="00FE1414" w:rsidRDefault="003315F0" w:rsidP="00EF5468">
      <w:pPr>
        <w:ind w:firstLine="0"/>
        <w:jc w:val="center"/>
        <w:rPr>
          <w:rFonts w:cs="Times New Roman"/>
          <w:szCs w:val="28"/>
          <w:lang w:val="ru-RU"/>
        </w:rPr>
      </w:pPr>
      <w:r w:rsidRPr="00FE1414">
        <w:rPr>
          <w:rFonts w:cs="Times New Roman"/>
          <w:szCs w:val="28"/>
          <w:lang w:val="ru-RU"/>
        </w:rPr>
        <w:t>ИНФОРМАТИКИ И РАДИОЭЛЕКТРОНИКИ»</w:t>
      </w:r>
    </w:p>
    <w:p w14:paraId="4828000C" w14:textId="77777777" w:rsidR="00E77C37" w:rsidRPr="00FE1414" w:rsidRDefault="00E77C37" w:rsidP="00EF5468">
      <w:pPr>
        <w:ind w:firstLine="0"/>
        <w:jc w:val="center"/>
        <w:rPr>
          <w:rFonts w:cs="Times New Roman"/>
          <w:szCs w:val="28"/>
          <w:lang w:val="ru-RU"/>
        </w:rPr>
      </w:pPr>
    </w:p>
    <w:p w14:paraId="4196A24D" w14:textId="19970F3B" w:rsidR="00E77C37" w:rsidRPr="00FE1414" w:rsidRDefault="003315F0" w:rsidP="00BA7D7B">
      <w:pPr>
        <w:ind w:firstLine="0"/>
        <w:jc w:val="left"/>
        <w:rPr>
          <w:rFonts w:cs="Times New Roman"/>
          <w:szCs w:val="28"/>
          <w:lang w:val="ru-RU"/>
        </w:rPr>
      </w:pPr>
      <w:r w:rsidRPr="00FE1414">
        <w:rPr>
          <w:rFonts w:cs="Times New Roman"/>
          <w:szCs w:val="28"/>
          <w:lang w:val="ru-RU"/>
        </w:rPr>
        <w:t>Факультет</w:t>
      </w:r>
      <w:r w:rsidR="00BA7D7B">
        <w:rPr>
          <w:rFonts w:cs="Times New Roman"/>
          <w:szCs w:val="28"/>
          <w:lang w:val="ru-RU"/>
        </w:rPr>
        <w:t>:</w:t>
      </w:r>
      <w:r w:rsidRPr="00FE1414">
        <w:rPr>
          <w:rFonts w:cs="Times New Roman"/>
          <w:szCs w:val="28"/>
          <w:lang w:val="ru-RU"/>
        </w:rPr>
        <w:t xml:space="preserve"> </w:t>
      </w:r>
      <w:r w:rsidR="00BA7D7B">
        <w:rPr>
          <w:rFonts w:cs="Times New Roman"/>
          <w:szCs w:val="28"/>
          <w:lang w:val="ru-RU"/>
        </w:rPr>
        <w:t>К</w:t>
      </w:r>
      <w:r w:rsidRPr="00FE1414">
        <w:rPr>
          <w:rFonts w:cs="Times New Roman"/>
          <w:szCs w:val="28"/>
          <w:lang w:val="ru-RU"/>
        </w:rPr>
        <w:t>омпьютерных систем и сетей</w:t>
      </w:r>
    </w:p>
    <w:p w14:paraId="4ADD4AEC" w14:textId="5D44D42A" w:rsidR="00E77C37" w:rsidRPr="00FE1414" w:rsidRDefault="003315F0" w:rsidP="00BA7D7B">
      <w:pPr>
        <w:ind w:firstLine="0"/>
        <w:jc w:val="left"/>
        <w:rPr>
          <w:rFonts w:cs="Times New Roman"/>
          <w:szCs w:val="28"/>
          <w:lang w:val="ru-RU"/>
        </w:rPr>
      </w:pPr>
      <w:r w:rsidRPr="00FE1414">
        <w:rPr>
          <w:rFonts w:cs="Times New Roman"/>
          <w:szCs w:val="28"/>
          <w:lang w:val="ru-RU"/>
        </w:rPr>
        <w:t>Кафедра</w:t>
      </w:r>
      <w:r w:rsidR="00BA7D7B">
        <w:rPr>
          <w:rFonts w:cs="Times New Roman"/>
          <w:szCs w:val="28"/>
          <w:lang w:val="ru-RU"/>
        </w:rPr>
        <w:t>:</w:t>
      </w:r>
      <w:r w:rsidRPr="00FE1414">
        <w:rPr>
          <w:rFonts w:cs="Times New Roman"/>
          <w:szCs w:val="28"/>
          <w:lang w:val="ru-RU"/>
        </w:rPr>
        <w:t xml:space="preserve"> </w:t>
      </w:r>
      <w:r w:rsidR="00BA7D7B">
        <w:rPr>
          <w:rFonts w:cs="Times New Roman"/>
          <w:szCs w:val="28"/>
          <w:lang w:val="ru-RU"/>
        </w:rPr>
        <w:t>Э</w:t>
      </w:r>
      <w:r w:rsidRPr="00FE1414">
        <w:rPr>
          <w:rFonts w:cs="Times New Roman"/>
          <w:szCs w:val="28"/>
          <w:lang w:val="ru-RU"/>
        </w:rPr>
        <w:t>лектронных вычислительных машин</w:t>
      </w:r>
    </w:p>
    <w:p w14:paraId="26902F9B" w14:textId="77777777" w:rsidR="00E77C37" w:rsidRPr="00FE1414" w:rsidRDefault="003315F0" w:rsidP="00BA7D7B">
      <w:pPr>
        <w:ind w:firstLine="0"/>
        <w:jc w:val="left"/>
        <w:rPr>
          <w:rFonts w:cs="Times New Roman"/>
          <w:szCs w:val="28"/>
          <w:lang w:val="ru-RU"/>
        </w:rPr>
      </w:pPr>
      <w:r w:rsidRPr="00FE1414">
        <w:rPr>
          <w:rFonts w:cs="Times New Roman"/>
          <w:szCs w:val="28"/>
          <w:lang w:val="ru-RU"/>
        </w:rPr>
        <w:t>Дисциплина: Жизненный цикл разработки программного обеспечения</w:t>
      </w:r>
    </w:p>
    <w:p w14:paraId="047F080E" w14:textId="77777777" w:rsidR="00E77C37" w:rsidRPr="00FE1414" w:rsidRDefault="00E77C37" w:rsidP="00EF5468">
      <w:pPr>
        <w:ind w:firstLine="0"/>
        <w:jc w:val="center"/>
        <w:rPr>
          <w:rFonts w:cs="Times New Roman"/>
          <w:szCs w:val="28"/>
          <w:lang w:val="ru-RU"/>
        </w:rPr>
      </w:pPr>
    </w:p>
    <w:p w14:paraId="1864C426" w14:textId="77777777" w:rsidR="00E77C37" w:rsidRPr="00FE1414" w:rsidRDefault="00E77C37" w:rsidP="00EF5468">
      <w:pPr>
        <w:ind w:firstLine="0"/>
        <w:jc w:val="center"/>
        <w:rPr>
          <w:rFonts w:cs="Times New Roman"/>
          <w:szCs w:val="28"/>
          <w:lang w:val="ru-RU"/>
        </w:rPr>
      </w:pPr>
    </w:p>
    <w:p w14:paraId="6CC5AF15" w14:textId="77777777" w:rsidR="00E77C37" w:rsidRPr="00FE1414" w:rsidRDefault="00E77C37" w:rsidP="00EF5468">
      <w:pPr>
        <w:ind w:firstLine="0"/>
        <w:jc w:val="center"/>
        <w:rPr>
          <w:rFonts w:cs="Times New Roman"/>
          <w:szCs w:val="28"/>
          <w:lang w:val="ru-RU"/>
        </w:rPr>
      </w:pPr>
    </w:p>
    <w:p w14:paraId="76DAAB31" w14:textId="77777777" w:rsidR="00E77C37" w:rsidRPr="00FE1414" w:rsidRDefault="00E77C37" w:rsidP="00EF5468">
      <w:pPr>
        <w:ind w:firstLine="0"/>
        <w:jc w:val="center"/>
        <w:rPr>
          <w:rFonts w:cs="Times New Roman"/>
          <w:szCs w:val="28"/>
          <w:lang w:val="ru-RU"/>
        </w:rPr>
      </w:pPr>
    </w:p>
    <w:p w14:paraId="3DE66CAA" w14:textId="77777777" w:rsidR="00E77C37" w:rsidRPr="00FE1414" w:rsidRDefault="00E77C37" w:rsidP="00EF5468">
      <w:pPr>
        <w:ind w:firstLine="0"/>
        <w:jc w:val="center"/>
        <w:rPr>
          <w:rFonts w:cs="Times New Roman"/>
          <w:szCs w:val="28"/>
          <w:lang w:val="ru-RU"/>
        </w:rPr>
      </w:pPr>
    </w:p>
    <w:p w14:paraId="4BE384F5" w14:textId="77777777" w:rsidR="00E77C37" w:rsidRPr="00FE1414" w:rsidRDefault="00E77C37" w:rsidP="00EF5468">
      <w:pPr>
        <w:ind w:firstLine="0"/>
        <w:jc w:val="center"/>
        <w:rPr>
          <w:rFonts w:cs="Times New Roman"/>
          <w:szCs w:val="28"/>
          <w:lang w:val="ru-RU"/>
        </w:rPr>
      </w:pPr>
    </w:p>
    <w:p w14:paraId="7270849E" w14:textId="77777777" w:rsidR="00E77C37" w:rsidRPr="00FE1414" w:rsidRDefault="00E77C37" w:rsidP="00EF5468">
      <w:pPr>
        <w:ind w:firstLine="0"/>
        <w:jc w:val="center"/>
        <w:rPr>
          <w:rFonts w:cs="Times New Roman"/>
          <w:szCs w:val="28"/>
          <w:lang w:val="ru-RU"/>
        </w:rPr>
      </w:pPr>
    </w:p>
    <w:p w14:paraId="619C8487" w14:textId="77777777" w:rsidR="00E77C37" w:rsidRPr="00FE1414" w:rsidRDefault="003315F0" w:rsidP="00EF5468">
      <w:pPr>
        <w:ind w:firstLine="0"/>
        <w:jc w:val="center"/>
        <w:rPr>
          <w:rFonts w:cs="Times New Roman"/>
          <w:szCs w:val="28"/>
          <w:lang w:val="ru-RU"/>
        </w:rPr>
      </w:pPr>
      <w:r w:rsidRPr="00FE1414">
        <w:rPr>
          <w:rFonts w:cs="Times New Roman"/>
          <w:szCs w:val="28"/>
          <w:lang w:val="ru-RU"/>
        </w:rPr>
        <w:t>ОТЧЁТ</w:t>
      </w:r>
    </w:p>
    <w:p w14:paraId="4C9514DF" w14:textId="77777777" w:rsidR="00E77C37" w:rsidRPr="00FE1414" w:rsidRDefault="003315F0" w:rsidP="00EF5468">
      <w:pPr>
        <w:ind w:firstLine="0"/>
        <w:jc w:val="center"/>
        <w:rPr>
          <w:rFonts w:cs="Times New Roman"/>
          <w:szCs w:val="28"/>
          <w:lang w:val="ru-RU"/>
        </w:rPr>
      </w:pPr>
      <w:r w:rsidRPr="00FE1414">
        <w:rPr>
          <w:rFonts w:cs="Times New Roman"/>
          <w:szCs w:val="28"/>
          <w:lang w:val="ru-RU"/>
        </w:rPr>
        <w:t>к лабораторной работе № 1</w:t>
      </w:r>
    </w:p>
    <w:p w14:paraId="0E4E8316" w14:textId="77777777" w:rsidR="00E77C37" w:rsidRPr="00FE1414" w:rsidRDefault="003315F0" w:rsidP="00EF5468">
      <w:pPr>
        <w:ind w:firstLine="0"/>
        <w:jc w:val="center"/>
        <w:rPr>
          <w:rFonts w:cs="Times New Roman"/>
          <w:szCs w:val="28"/>
          <w:lang w:val="ru-RU"/>
        </w:rPr>
      </w:pPr>
      <w:r w:rsidRPr="00FE1414">
        <w:rPr>
          <w:rFonts w:cs="Times New Roman"/>
          <w:szCs w:val="28"/>
          <w:lang w:val="ru-RU"/>
        </w:rPr>
        <w:t>на тему</w:t>
      </w:r>
    </w:p>
    <w:p w14:paraId="75078ED3" w14:textId="153612CA" w:rsidR="00E77C37" w:rsidRPr="00FE1414" w:rsidRDefault="00BA7D7B" w:rsidP="00EF5468">
      <w:pPr>
        <w:pStyle w:val="aa"/>
        <w:ind w:firstLine="0"/>
        <w:rPr>
          <w:rFonts w:ascii="Times New Roman" w:hAnsi="Times New Roman" w:cs="Times New Roman"/>
          <w:szCs w:val="28"/>
          <w:lang w:val="ru-RU"/>
        </w:rPr>
      </w:pPr>
      <w:r>
        <w:rPr>
          <w:rFonts w:ascii="Times New Roman" w:eastAsia="Times New Roman" w:hAnsi="Times New Roman" w:cs="Times New Roman"/>
          <w:szCs w:val="28"/>
          <w:lang w:val="ru-RU"/>
        </w:rPr>
        <w:t>«</w:t>
      </w:r>
      <w:r w:rsidR="003315F0" w:rsidRPr="00FE1414">
        <w:rPr>
          <w:rFonts w:ascii="Times New Roman" w:eastAsia="Times New Roman" w:hAnsi="Times New Roman" w:cs="Times New Roman"/>
          <w:szCs w:val="28"/>
          <w:lang w:val="ru-RU"/>
        </w:rPr>
        <w:t>ИНТЕГРИРОВАННАЯ СРЕДА РАЗРАБОТКИ ПО</w:t>
      </w:r>
      <w:r w:rsidR="000B13C0">
        <w:rPr>
          <w:rFonts w:ascii="Times New Roman" w:eastAsia="Times New Roman" w:hAnsi="Times New Roman" w:cs="Times New Roman"/>
          <w:szCs w:val="28"/>
          <w:lang w:val="ru-RU"/>
        </w:rPr>
        <w:t>.</w:t>
      </w:r>
    </w:p>
    <w:p w14:paraId="3DFF1875" w14:textId="6BA0D15C" w:rsidR="00E77C37" w:rsidRPr="00101340" w:rsidRDefault="00D35593" w:rsidP="00EF5468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КАЛЬКУЛЯТОР </w:t>
      </w:r>
      <w:r w:rsidR="00095851">
        <w:rPr>
          <w:rFonts w:cs="Times New Roman"/>
          <w:szCs w:val="28"/>
          <w:lang w:val="ru-RU"/>
        </w:rPr>
        <w:t>ЖИЗНИ</w:t>
      </w:r>
      <w:r w:rsidR="00BA7D7B">
        <w:rPr>
          <w:rFonts w:cs="Times New Roman"/>
          <w:szCs w:val="28"/>
          <w:lang w:val="ru-RU"/>
        </w:rPr>
        <w:t>»</w:t>
      </w:r>
    </w:p>
    <w:p w14:paraId="3F36FD7B" w14:textId="6123BC00" w:rsidR="005410F4" w:rsidRPr="008C53C5" w:rsidRDefault="00BA7D7B" w:rsidP="00EF5468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Вариант </w:t>
      </w:r>
      <w:r w:rsidR="001C4CF1" w:rsidRPr="008C53C5">
        <w:rPr>
          <w:rFonts w:cs="Times New Roman"/>
          <w:szCs w:val="28"/>
          <w:lang w:val="ru-RU"/>
        </w:rPr>
        <w:t>9</w:t>
      </w:r>
    </w:p>
    <w:p w14:paraId="7E5A183E" w14:textId="77777777" w:rsidR="00E77C37" w:rsidRPr="00FE1414" w:rsidRDefault="00E77C37" w:rsidP="00EF5468">
      <w:pPr>
        <w:ind w:firstLine="0"/>
        <w:jc w:val="center"/>
        <w:rPr>
          <w:rFonts w:cs="Times New Roman"/>
          <w:szCs w:val="28"/>
          <w:lang w:val="ru-RU"/>
        </w:rPr>
      </w:pPr>
    </w:p>
    <w:p w14:paraId="6160F743" w14:textId="77777777" w:rsidR="00E77C37" w:rsidRPr="00FE1414" w:rsidRDefault="00E77C37" w:rsidP="00EF5468">
      <w:pPr>
        <w:ind w:firstLine="0"/>
        <w:jc w:val="center"/>
        <w:rPr>
          <w:rFonts w:cs="Times New Roman"/>
          <w:szCs w:val="28"/>
          <w:lang w:val="ru-RU"/>
        </w:rPr>
      </w:pPr>
    </w:p>
    <w:p w14:paraId="5FFA9F07" w14:textId="77777777" w:rsidR="00E77C37" w:rsidRPr="00FE1414" w:rsidRDefault="00E77C37" w:rsidP="00EF5468">
      <w:pPr>
        <w:ind w:firstLine="0"/>
        <w:jc w:val="center"/>
        <w:rPr>
          <w:rFonts w:cs="Times New Roman"/>
          <w:szCs w:val="28"/>
          <w:lang w:val="ru-RU"/>
        </w:rPr>
      </w:pPr>
    </w:p>
    <w:p w14:paraId="2CB3B9A5" w14:textId="77777777" w:rsidR="00E77C37" w:rsidRPr="00FE1414" w:rsidRDefault="00E77C37" w:rsidP="00EF5468">
      <w:pPr>
        <w:ind w:firstLine="0"/>
        <w:jc w:val="center"/>
        <w:rPr>
          <w:rFonts w:cs="Times New Roman"/>
          <w:szCs w:val="28"/>
          <w:lang w:val="ru-RU"/>
        </w:rPr>
      </w:pPr>
    </w:p>
    <w:p w14:paraId="05E5AA37" w14:textId="77777777" w:rsidR="00E77C37" w:rsidRPr="00FE1414" w:rsidRDefault="00E77C37" w:rsidP="00EF5468">
      <w:pPr>
        <w:ind w:firstLine="0"/>
        <w:jc w:val="center"/>
        <w:rPr>
          <w:rFonts w:cs="Times New Roman"/>
          <w:szCs w:val="28"/>
          <w:lang w:val="ru-RU"/>
        </w:rPr>
      </w:pPr>
    </w:p>
    <w:p w14:paraId="56BFA718" w14:textId="77777777" w:rsidR="00E77C37" w:rsidRPr="00FE1414" w:rsidRDefault="00E77C37" w:rsidP="00EF5468">
      <w:pPr>
        <w:ind w:firstLine="0"/>
        <w:jc w:val="center"/>
        <w:rPr>
          <w:rFonts w:cs="Times New Roman"/>
          <w:szCs w:val="28"/>
          <w:lang w:val="ru-RU"/>
        </w:rPr>
      </w:pPr>
    </w:p>
    <w:p w14:paraId="117A1685" w14:textId="77777777" w:rsidR="00E77C37" w:rsidRPr="00FE1414" w:rsidRDefault="00E77C37" w:rsidP="00EF5468">
      <w:pPr>
        <w:ind w:firstLine="0"/>
        <w:jc w:val="center"/>
        <w:rPr>
          <w:rFonts w:cs="Times New Roman"/>
          <w:szCs w:val="28"/>
          <w:lang w:val="ru-RU"/>
        </w:rPr>
      </w:pPr>
    </w:p>
    <w:p w14:paraId="790D8FD2" w14:textId="77777777" w:rsidR="00E04BF0" w:rsidRDefault="00E04BF0" w:rsidP="00EF5468">
      <w:pPr>
        <w:ind w:firstLine="0"/>
        <w:jc w:val="center"/>
        <w:rPr>
          <w:rFonts w:cs="Times New Roman"/>
          <w:szCs w:val="28"/>
          <w:lang w:val="ru-RU"/>
        </w:rPr>
      </w:pPr>
    </w:p>
    <w:p w14:paraId="50C5EFBF" w14:textId="77777777" w:rsidR="00E04BF0" w:rsidRDefault="00E04BF0" w:rsidP="00EF5468">
      <w:pPr>
        <w:ind w:firstLine="0"/>
        <w:jc w:val="center"/>
        <w:rPr>
          <w:rFonts w:cs="Times New Roman"/>
          <w:szCs w:val="28"/>
          <w:lang w:val="ru-RU"/>
        </w:rPr>
      </w:pPr>
    </w:p>
    <w:p w14:paraId="018A6121" w14:textId="77777777" w:rsidR="00E04BF0" w:rsidRDefault="00E04BF0" w:rsidP="00EF5468">
      <w:pPr>
        <w:ind w:firstLine="0"/>
        <w:jc w:val="center"/>
        <w:rPr>
          <w:rFonts w:cs="Times New Roman"/>
          <w:szCs w:val="28"/>
          <w:lang w:val="ru-RU"/>
        </w:rPr>
      </w:pPr>
    </w:p>
    <w:p w14:paraId="13BE94C8" w14:textId="34BCF160" w:rsidR="00E77C37" w:rsidRPr="00FE1414" w:rsidRDefault="00E04BF0" w:rsidP="00EF5468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ab/>
      </w:r>
      <w:r>
        <w:rPr>
          <w:rFonts w:cs="Times New Roman"/>
          <w:szCs w:val="28"/>
          <w:lang w:val="ru-RU"/>
        </w:rPr>
        <w:tab/>
      </w:r>
      <w:r>
        <w:rPr>
          <w:rFonts w:cs="Times New Roman"/>
          <w:szCs w:val="28"/>
          <w:lang w:val="ru-RU"/>
        </w:rPr>
        <w:tab/>
      </w:r>
      <w:r>
        <w:rPr>
          <w:rFonts w:cs="Times New Roman"/>
          <w:szCs w:val="28"/>
          <w:lang w:val="ru-RU"/>
        </w:rPr>
        <w:br/>
      </w:r>
    </w:p>
    <w:p w14:paraId="09C3C544" w14:textId="6C1CE26B" w:rsidR="00E77C37" w:rsidRDefault="005410F4" w:rsidP="00E04BF0">
      <w:pPr>
        <w:ind w:firstLine="0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Студент:</w:t>
      </w:r>
      <w:r>
        <w:rPr>
          <w:rFonts w:cs="Times New Roman"/>
          <w:szCs w:val="28"/>
          <w:lang w:val="ru-RU"/>
        </w:rPr>
        <w:tab/>
      </w:r>
      <w:r>
        <w:rPr>
          <w:rFonts w:cs="Times New Roman"/>
          <w:szCs w:val="28"/>
          <w:lang w:val="ru-RU"/>
        </w:rPr>
        <w:tab/>
      </w:r>
      <w:r w:rsidR="00BA7D7B">
        <w:rPr>
          <w:rFonts w:cs="Times New Roman"/>
          <w:szCs w:val="28"/>
          <w:lang w:val="ru-RU"/>
        </w:rPr>
        <w:tab/>
      </w:r>
      <w:r w:rsidR="00BA7D7B">
        <w:rPr>
          <w:rFonts w:cs="Times New Roman"/>
          <w:szCs w:val="28"/>
          <w:lang w:val="ru-RU"/>
        </w:rPr>
        <w:tab/>
      </w:r>
      <w:r w:rsidR="00BA7D7B">
        <w:rPr>
          <w:rFonts w:cs="Times New Roman"/>
          <w:szCs w:val="28"/>
          <w:lang w:val="ru-RU"/>
        </w:rPr>
        <w:tab/>
      </w:r>
      <w:r w:rsidR="00BA7D7B">
        <w:rPr>
          <w:rFonts w:cs="Times New Roman"/>
          <w:szCs w:val="28"/>
          <w:lang w:val="ru-RU"/>
        </w:rPr>
        <w:tab/>
      </w:r>
      <w:r w:rsidR="00BA7D7B">
        <w:rPr>
          <w:rFonts w:cs="Times New Roman"/>
          <w:szCs w:val="28"/>
          <w:lang w:val="ru-RU"/>
        </w:rPr>
        <w:tab/>
      </w:r>
      <w:r w:rsidR="00BA7D7B">
        <w:rPr>
          <w:rFonts w:cs="Times New Roman"/>
          <w:szCs w:val="28"/>
          <w:lang w:val="ru-RU"/>
        </w:rPr>
        <w:tab/>
      </w:r>
      <w:r w:rsidR="00BA7D7B">
        <w:rPr>
          <w:rFonts w:cs="Times New Roman"/>
          <w:szCs w:val="28"/>
          <w:lang w:val="ru-RU"/>
        </w:rPr>
        <w:tab/>
      </w:r>
      <w:r w:rsidR="008C53C5">
        <w:rPr>
          <w:rFonts w:cs="Times New Roman"/>
          <w:szCs w:val="28"/>
          <w:lang w:val="ru-RU"/>
        </w:rPr>
        <w:t>А</w:t>
      </w:r>
      <w:r>
        <w:rPr>
          <w:rFonts w:cs="Times New Roman"/>
          <w:szCs w:val="28"/>
          <w:lang w:val="ru-RU"/>
        </w:rPr>
        <w:t>.</w:t>
      </w:r>
      <w:r w:rsidR="008C53C5">
        <w:rPr>
          <w:rFonts w:cs="Times New Roman"/>
          <w:szCs w:val="28"/>
          <w:lang w:val="ru-RU"/>
        </w:rPr>
        <w:t>С</w:t>
      </w:r>
      <w:r>
        <w:rPr>
          <w:rFonts w:cs="Times New Roman"/>
          <w:szCs w:val="28"/>
          <w:lang w:val="ru-RU"/>
        </w:rPr>
        <w:t xml:space="preserve">. </w:t>
      </w:r>
      <w:r w:rsidR="008C53C5">
        <w:rPr>
          <w:rFonts w:cs="Times New Roman"/>
          <w:szCs w:val="28"/>
          <w:lang w:val="ru-RU"/>
        </w:rPr>
        <w:t>Гурьянов</w:t>
      </w:r>
    </w:p>
    <w:p w14:paraId="1B2059A4" w14:textId="77777777" w:rsidR="008E4FAE" w:rsidRPr="00FE1414" w:rsidRDefault="008E4FAE" w:rsidP="00EF5468">
      <w:pPr>
        <w:ind w:firstLine="0"/>
        <w:jc w:val="right"/>
        <w:rPr>
          <w:rFonts w:cs="Times New Roman"/>
          <w:szCs w:val="28"/>
          <w:lang w:val="ru-RU"/>
        </w:rPr>
      </w:pPr>
    </w:p>
    <w:p w14:paraId="3EB45968" w14:textId="7BC0F7D5" w:rsidR="000B13C0" w:rsidRPr="00FE1414" w:rsidRDefault="005410F4" w:rsidP="00E04BF0">
      <w:pPr>
        <w:ind w:firstLine="0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Преподаватель:</w:t>
      </w:r>
      <w:r>
        <w:rPr>
          <w:rFonts w:cs="Times New Roman"/>
          <w:szCs w:val="28"/>
          <w:lang w:val="ru-RU"/>
        </w:rPr>
        <w:tab/>
      </w:r>
      <w:r w:rsidR="00BA7D7B">
        <w:rPr>
          <w:rFonts w:cs="Times New Roman"/>
          <w:szCs w:val="28"/>
          <w:lang w:val="ru-RU"/>
        </w:rPr>
        <w:tab/>
      </w:r>
      <w:r w:rsidR="00BA7D7B">
        <w:rPr>
          <w:rFonts w:cs="Times New Roman"/>
          <w:szCs w:val="28"/>
          <w:lang w:val="ru-RU"/>
        </w:rPr>
        <w:tab/>
      </w:r>
      <w:r w:rsidR="00BA7D7B">
        <w:rPr>
          <w:rFonts w:cs="Times New Roman"/>
          <w:szCs w:val="28"/>
          <w:lang w:val="ru-RU"/>
        </w:rPr>
        <w:tab/>
      </w:r>
      <w:r w:rsidR="00BA7D7B">
        <w:rPr>
          <w:rFonts w:cs="Times New Roman"/>
          <w:szCs w:val="28"/>
          <w:lang w:val="ru-RU"/>
        </w:rPr>
        <w:tab/>
      </w:r>
      <w:r w:rsidR="00BA7D7B">
        <w:rPr>
          <w:rFonts w:cs="Times New Roman"/>
          <w:szCs w:val="28"/>
          <w:lang w:val="ru-RU"/>
        </w:rPr>
        <w:tab/>
      </w:r>
      <w:r w:rsidR="00BA7D7B">
        <w:rPr>
          <w:rFonts w:cs="Times New Roman"/>
          <w:szCs w:val="28"/>
          <w:lang w:val="ru-RU"/>
        </w:rPr>
        <w:tab/>
      </w:r>
      <w:r w:rsidR="00BA7D7B">
        <w:rPr>
          <w:rFonts w:cs="Times New Roman"/>
          <w:szCs w:val="28"/>
          <w:lang w:val="ru-RU"/>
        </w:rPr>
        <w:tab/>
      </w:r>
      <w:r w:rsidR="008905FD">
        <w:rPr>
          <w:rFonts w:cs="Times New Roman"/>
          <w:szCs w:val="28"/>
          <w:lang w:val="ru-RU"/>
        </w:rPr>
        <w:t>О</w:t>
      </w:r>
      <w:r>
        <w:rPr>
          <w:rFonts w:cs="Times New Roman"/>
          <w:szCs w:val="28"/>
          <w:lang w:val="ru-RU"/>
        </w:rPr>
        <w:t>.</w:t>
      </w:r>
      <w:r w:rsidR="008905FD">
        <w:rPr>
          <w:rFonts w:cs="Times New Roman"/>
          <w:szCs w:val="28"/>
          <w:lang w:val="ru-RU"/>
        </w:rPr>
        <w:t>М</w:t>
      </w:r>
      <w:r>
        <w:rPr>
          <w:rFonts w:cs="Times New Roman"/>
          <w:szCs w:val="28"/>
          <w:lang w:val="ru-RU"/>
        </w:rPr>
        <w:t xml:space="preserve">. </w:t>
      </w:r>
      <w:r w:rsidR="008905FD">
        <w:rPr>
          <w:rFonts w:cs="Times New Roman"/>
          <w:szCs w:val="28"/>
          <w:lang w:val="ru-RU"/>
        </w:rPr>
        <w:t>Внук</w:t>
      </w:r>
    </w:p>
    <w:p w14:paraId="051B8621" w14:textId="05CF4E05" w:rsidR="00FB7743" w:rsidRPr="00FE1414" w:rsidRDefault="00FB7743" w:rsidP="00EF5468">
      <w:pPr>
        <w:ind w:firstLine="0"/>
        <w:jc w:val="center"/>
        <w:rPr>
          <w:rFonts w:cs="Times New Roman"/>
          <w:szCs w:val="28"/>
          <w:lang w:val="ru-RU"/>
        </w:rPr>
      </w:pPr>
    </w:p>
    <w:p w14:paraId="0BF55C75" w14:textId="77777777" w:rsidR="00E77C37" w:rsidRPr="00FE1414" w:rsidRDefault="00E77C37" w:rsidP="00EF5468">
      <w:pPr>
        <w:ind w:firstLine="0"/>
        <w:jc w:val="center"/>
        <w:rPr>
          <w:rFonts w:cs="Times New Roman"/>
          <w:szCs w:val="28"/>
          <w:lang w:val="ru-RU"/>
        </w:rPr>
      </w:pPr>
    </w:p>
    <w:p w14:paraId="5EE8BE62" w14:textId="77777777" w:rsidR="00E77C37" w:rsidRPr="00FE1414" w:rsidRDefault="00E77C37" w:rsidP="00EF5468">
      <w:pPr>
        <w:ind w:firstLine="0"/>
        <w:jc w:val="center"/>
        <w:rPr>
          <w:rFonts w:cs="Times New Roman"/>
          <w:szCs w:val="28"/>
          <w:lang w:val="ru-RU"/>
        </w:rPr>
      </w:pPr>
    </w:p>
    <w:p w14:paraId="21DC9330" w14:textId="77777777" w:rsidR="00E77C37" w:rsidRPr="00FE1414" w:rsidRDefault="00E77C37" w:rsidP="00EF5468">
      <w:pPr>
        <w:ind w:firstLine="0"/>
        <w:jc w:val="center"/>
        <w:rPr>
          <w:rFonts w:cs="Times New Roman"/>
          <w:szCs w:val="28"/>
          <w:lang w:val="ru-RU"/>
        </w:rPr>
      </w:pPr>
    </w:p>
    <w:p w14:paraId="26076D42" w14:textId="77777777" w:rsidR="00E77C37" w:rsidRPr="00FE1414" w:rsidRDefault="00E77C37" w:rsidP="00EF5468">
      <w:pPr>
        <w:ind w:firstLine="0"/>
        <w:jc w:val="center"/>
        <w:rPr>
          <w:rFonts w:cs="Times New Roman"/>
          <w:szCs w:val="28"/>
          <w:lang w:val="ru-RU"/>
        </w:rPr>
      </w:pPr>
    </w:p>
    <w:p w14:paraId="05F74822" w14:textId="77777777" w:rsidR="00E77C37" w:rsidRPr="00FE1414" w:rsidRDefault="00E77C37" w:rsidP="00EF5468">
      <w:pPr>
        <w:ind w:firstLine="0"/>
        <w:jc w:val="center"/>
        <w:rPr>
          <w:rFonts w:cs="Times New Roman"/>
          <w:szCs w:val="28"/>
          <w:lang w:val="ru-RU"/>
        </w:rPr>
      </w:pPr>
    </w:p>
    <w:p w14:paraId="03AACE05" w14:textId="77777777" w:rsidR="00E77C37" w:rsidRPr="00FE1414" w:rsidRDefault="00E77C37" w:rsidP="00F27522">
      <w:pPr>
        <w:ind w:firstLine="0"/>
        <w:rPr>
          <w:rFonts w:cs="Times New Roman"/>
          <w:szCs w:val="28"/>
          <w:lang w:val="ru-RU"/>
        </w:rPr>
      </w:pPr>
    </w:p>
    <w:p w14:paraId="4AAE41E0" w14:textId="77777777" w:rsidR="00E77C37" w:rsidRPr="00FE1414" w:rsidRDefault="003315F0" w:rsidP="00EF5468">
      <w:pPr>
        <w:ind w:firstLine="0"/>
        <w:jc w:val="center"/>
        <w:rPr>
          <w:rFonts w:cs="Times New Roman"/>
          <w:szCs w:val="28"/>
          <w:lang w:val="ru-RU"/>
        </w:rPr>
      </w:pPr>
      <w:r w:rsidRPr="00FE1414">
        <w:rPr>
          <w:rFonts w:cs="Times New Roman"/>
          <w:szCs w:val="28"/>
          <w:lang w:val="ru-RU"/>
        </w:rPr>
        <w:t>Минск 2026</w:t>
      </w:r>
    </w:p>
    <w:p w14:paraId="1A2200B9" w14:textId="77777777" w:rsidR="00F8001A" w:rsidRPr="00FE1414" w:rsidRDefault="003315F0" w:rsidP="00EF5468">
      <w:pPr>
        <w:keepNext/>
        <w:pageBreakBefore/>
        <w:rPr>
          <w:rFonts w:cs="Times New Roman"/>
          <w:szCs w:val="28"/>
          <w:lang w:val="ru-RU"/>
        </w:rPr>
      </w:pPr>
      <w:r w:rsidRPr="00FE1414">
        <w:rPr>
          <w:rFonts w:cs="Times New Roman"/>
          <w:b/>
          <w:szCs w:val="28"/>
          <w:lang w:val="ru-RU"/>
        </w:rPr>
        <w:lastRenderedPageBreak/>
        <w:t>1 ЦЕЛЬ И ЗАДАЧИ</w:t>
      </w:r>
    </w:p>
    <w:p w14:paraId="5EEECEB3" w14:textId="77777777" w:rsidR="000B13C0" w:rsidRDefault="000B13C0" w:rsidP="00EF5468">
      <w:pPr>
        <w:rPr>
          <w:rFonts w:cs="Times New Roman"/>
          <w:szCs w:val="28"/>
          <w:lang w:val="ru-RU"/>
        </w:rPr>
      </w:pPr>
    </w:p>
    <w:p w14:paraId="576477A8" w14:textId="240749CA" w:rsidR="002D3E92" w:rsidRPr="008E4FAE" w:rsidRDefault="002D3E92" w:rsidP="002D3E92">
      <w:pPr>
        <w:rPr>
          <w:rFonts w:cs="Times New Roman"/>
          <w:szCs w:val="28"/>
          <w:lang w:val="ru-RU"/>
        </w:rPr>
      </w:pPr>
      <w:r w:rsidRPr="008E4FAE">
        <w:rPr>
          <w:rFonts w:cs="Times New Roman"/>
          <w:szCs w:val="28"/>
          <w:lang w:val="ru-RU"/>
        </w:rPr>
        <w:t xml:space="preserve">Цель работы – изучить </w:t>
      </w:r>
      <w:r w:rsidR="00341E98">
        <w:rPr>
          <w:rFonts w:cs="Times New Roman"/>
          <w:szCs w:val="28"/>
          <w:lang w:val="ru-RU"/>
        </w:rPr>
        <w:t>методы</w:t>
      </w:r>
      <w:r w:rsidRPr="008E4FAE">
        <w:rPr>
          <w:rFonts w:cs="Times New Roman"/>
          <w:szCs w:val="28"/>
          <w:lang w:val="ru-RU"/>
        </w:rPr>
        <w:t xml:space="preserve"> </w:t>
      </w:r>
      <w:r w:rsidR="00341E98">
        <w:rPr>
          <w:rFonts w:cs="Times New Roman"/>
          <w:szCs w:val="28"/>
          <w:lang w:val="ru-RU"/>
        </w:rPr>
        <w:t>работы</w:t>
      </w:r>
      <w:r w:rsidRPr="008E4FAE">
        <w:rPr>
          <w:rFonts w:cs="Times New Roman"/>
          <w:szCs w:val="28"/>
          <w:lang w:val="ru-RU"/>
        </w:rPr>
        <w:t xml:space="preserve"> </w:t>
      </w:r>
      <w:r w:rsidR="00341E98">
        <w:rPr>
          <w:rFonts w:cs="Times New Roman"/>
          <w:szCs w:val="28"/>
          <w:lang w:val="ru-RU"/>
        </w:rPr>
        <w:t xml:space="preserve">с </w:t>
      </w:r>
      <w:r w:rsidRPr="008E4FAE">
        <w:rPr>
          <w:rFonts w:cs="Times New Roman"/>
          <w:szCs w:val="28"/>
          <w:lang w:val="ru-RU"/>
        </w:rPr>
        <w:t>интегрированной сред</w:t>
      </w:r>
      <w:r w:rsidR="00EA03C1">
        <w:rPr>
          <w:rFonts w:cs="Times New Roman"/>
          <w:szCs w:val="28"/>
          <w:lang w:val="ru-RU"/>
        </w:rPr>
        <w:t>ой</w:t>
      </w:r>
      <w:r w:rsidRPr="008E4FAE">
        <w:rPr>
          <w:rFonts w:cs="Times New Roman"/>
          <w:szCs w:val="28"/>
          <w:lang w:val="ru-RU"/>
        </w:rPr>
        <w:t xml:space="preserve"> разработки </w:t>
      </w:r>
      <w:r w:rsidR="00860D46">
        <w:rPr>
          <w:rFonts w:cs="Times New Roman"/>
          <w:szCs w:val="28"/>
        </w:rPr>
        <w:t>Visual</w:t>
      </w:r>
      <w:r w:rsidR="00860D46" w:rsidRPr="00860D46">
        <w:rPr>
          <w:rFonts w:cs="Times New Roman"/>
          <w:szCs w:val="28"/>
          <w:lang w:val="ru-RU"/>
        </w:rPr>
        <w:t xml:space="preserve"> </w:t>
      </w:r>
      <w:r w:rsidR="00860D46">
        <w:rPr>
          <w:rFonts w:cs="Times New Roman"/>
          <w:szCs w:val="28"/>
        </w:rPr>
        <w:t>Studio</w:t>
      </w:r>
      <w:r w:rsidR="00860D46" w:rsidRPr="00860D46">
        <w:rPr>
          <w:rFonts w:cs="Times New Roman"/>
          <w:szCs w:val="28"/>
          <w:lang w:val="ru-RU"/>
        </w:rPr>
        <w:t xml:space="preserve"> </w:t>
      </w:r>
      <w:r w:rsidR="00860D46">
        <w:rPr>
          <w:rFonts w:cs="Times New Roman"/>
          <w:szCs w:val="28"/>
        </w:rPr>
        <w:t>Code</w:t>
      </w:r>
      <w:r w:rsidR="00860D46" w:rsidRPr="00860D46">
        <w:rPr>
          <w:rFonts w:cs="Times New Roman"/>
          <w:szCs w:val="28"/>
          <w:lang w:val="ru-RU"/>
        </w:rPr>
        <w:t xml:space="preserve"> </w:t>
      </w:r>
      <w:r w:rsidRPr="008E4FAE">
        <w:rPr>
          <w:rFonts w:cs="Times New Roman"/>
          <w:szCs w:val="28"/>
          <w:lang w:val="ru-RU"/>
        </w:rPr>
        <w:t xml:space="preserve">при создании объектно-ориентированного приложения на языке </w:t>
      </w:r>
      <w:r w:rsidR="00475E0C">
        <w:rPr>
          <w:rFonts w:cs="Times New Roman"/>
          <w:szCs w:val="28"/>
        </w:rPr>
        <w:t>C</w:t>
      </w:r>
      <w:r w:rsidR="00475E0C" w:rsidRPr="00475E0C">
        <w:rPr>
          <w:rFonts w:cs="Times New Roman"/>
          <w:szCs w:val="28"/>
          <w:lang w:val="ru-RU"/>
        </w:rPr>
        <w:t>+</w:t>
      </w:r>
      <w:r w:rsidR="00475E0C" w:rsidRPr="00EA03C1">
        <w:rPr>
          <w:rFonts w:cs="Times New Roman"/>
          <w:szCs w:val="28"/>
          <w:lang w:val="ru-RU"/>
        </w:rPr>
        <w:t>+</w:t>
      </w:r>
      <w:r w:rsidR="00313416" w:rsidRPr="00313416">
        <w:rPr>
          <w:rFonts w:cs="Times New Roman"/>
          <w:szCs w:val="28"/>
          <w:lang w:val="ru-RU"/>
        </w:rPr>
        <w:t xml:space="preserve"> </w:t>
      </w:r>
      <w:r w:rsidR="00313416">
        <w:rPr>
          <w:rFonts w:cs="Times New Roman"/>
          <w:szCs w:val="28"/>
        </w:rPr>
        <w:t>c</w:t>
      </w:r>
      <w:r w:rsidR="00313416" w:rsidRPr="00313416">
        <w:rPr>
          <w:rFonts w:cs="Times New Roman"/>
          <w:szCs w:val="28"/>
          <w:lang w:val="ru-RU"/>
        </w:rPr>
        <w:t xml:space="preserve"> </w:t>
      </w:r>
      <w:r w:rsidR="00313416">
        <w:rPr>
          <w:rFonts w:cs="Times New Roman"/>
          <w:szCs w:val="28"/>
          <w:lang w:val="ru-RU"/>
        </w:rPr>
        <w:t xml:space="preserve">использованием библиотеки </w:t>
      </w:r>
      <w:r w:rsidR="00313416">
        <w:rPr>
          <w:rFonts w:cs="Times New Roman"/>
          <w:szCs w:val="28"/>
        </w:rPr>
        <w:t>Qt</w:t>
      </w:r>
      <w:r w:rsidR="00D7392D" w:rsidRPr="00D7392D">
        <w:rPr>
          <w:rFonts w:cs="Times New Roman"/>
          <w:szCs w:val="28"/>
          <w:lang w:val="ru-RU"/>
        </w:rPr>
        <w:t xml:space="preserve"> </w:t>
      </w:r>
      <w:r w:rsidR="00D7392D" w:rsidRPr="00607D62">
        <w:rPr>
          <w:rFonts w:cs="Times New Roman"/>
          <w:szCs w:val="28"/>
          <w:lang w:val="ru-RU"/>
        </w:rPr>
        <w:t>6</w:t>
      </w:r>
      <w:r w:rsidRPr="008E4FAE">
        <w:rPr>
          <w:rFonts w:cs="Times New Roman"/>
          <w:szCs w:val="28"/>
          <w:lang w:val="ru-RU"/>
        </w:rPr>
        <w:t xml:space="preserve">, освоить запуск и отладку программы с графическим интерфейсом, а также применить архитектурный паттерн </w:t>
      </w:r>
      <w:r w:rsidRPr="002D3E92">
        <w:rPr>
          <w:rFonts w:cs="Times New Roman"/>
          <w:szCs w:val="28"/>
        </w:rPr>
        <w:t>MVC</w:t>
      </w:r>
      <w:r w:rsidRPr="008E4FAE">
        <w:rPr>
          <w:rFonts w:cs="Times New Roman"/>
          <w:szCs w:val="28"/>
          <w:lang w:val="ru-RU"/>
        </w:rPr>
        <w:t xml:space="preserve"> с активной модель</w:t>
      </w:r>
      <w:r w:rsidR="00B148BF">
        <w:rPr>
          <w:rFonts w:cs="Times New Roman"/>
          <w:szCs w:val="28"/>
          <w:lang w:val="ru-RU"/>
        </w:rPr>
        <w:t>ю</w:t>
      </w:r>
      <w:r w:rsidRPr="008E4FAE">
        <w:rPr>
          <w:rFonts w:cs="Times New Roman"/>
          <w:szCs w:val="28"/>
          <w:lang w:val="ru-RU"/>
        </w:rPr>
        <w:t>.</w:t>
      </w:r>
    </w:p>
    <w:p w14:paraId="444F4B03" w14:textId="12907AF8" w:rsidR="002D3E92" w:rsidRPr="008E4FAE" w:rsidRDefault="002D3E92" w:rsidP="002D3E92">
      <w:pPr>
        <w:rPr>
          <w:rFonts w:cs="Times New Roman"/>
          <w:szCs w:val="28"/>
          <w:lang w:val="ru-RU"/>
        </w:rPr>
      </w:pPr>
      <w:r w:rsidRPr="008E4FAE">
        <w:rPr>
          <w:rFonts w:cs="Times New Roman"/>
          <w:szCs w:val="28"/>
          <w:lang w:val="ru-RU"/>
        </w:rPr>
        <w:t xml:space="preserve">В соответствии с вариантом </w:t>
      </w:r>
      <w:r w:rsidR="00FF229F">
        <w:rPr>
          <w:rFonts w:cs="Times New Roman"/>
          <w:szCs w:val="28"/>
          <w:lang w:val="ru-RU"/>
        </w:rPr>
        <w:t>9</w:t>
      </w:r>
      <w:r w:rsidRPr="008E4FAE">
        <w:rPr>
          <w:rFonts w:cs="Times New Roman"/>
          <w:szCs w:val="28"/>
          <w:lang w:val="ru-RU"/>
        </w:rPr>
        <w:t xml:space="preserve"> необходимо разработать</w:t>
      </w:r>
      <w:r w:rsidR="003B5223" w:rsidRPr="003B5223">
        <w:rPr>
          <w:rFonts w:cs="Times New Roman"/>
          <w:szCs w:val="28"/>
          <w:lang w:val="ru-RU"/>
        </w:rPr>
        <w:t xml:space="preserve"> </w:t>
      </w:r>
      <w:r w:rsidR="003B5223">
        <w:rPr>
          <w:rFonts w:cs="Times New Roman"/>
          <w:szCs w:val="28"/>
          <w:lang w:val="ru-RU"/>
        </w:rPr>
        <w:t xml:space="preserve">программу </w:t>
      </w:r>
      <w:r w:rsidR="001E61B3">
        <w:rPr>
          <w:rFonts w:cs="Times New Roman"/>
          <w:szCs w:val="28"/>
          <w:lang w:val="ru-RU"/>
        </w:rPr>
        <w:t>«</w:t>
      </w:r>
      <w:r w:rsidR="003B5223">
        <w:rPr>
          <w:rFonts w:cs="Times New Roman"/>
          <w:szCs w:val="28"/>
          <w:lang w:val="ru-RU"/>
        </w:rPr>
        <w:t>Калькулятор Жизни</w:t>
      </w:r>
      <w:r w:rsidR="001E61B3">
        <w:rPr>
          <w:rFonts w:cs="Times New Roman"/>
          <w:szCs w:val="28"/>
          <w:lang w:val="ru-RU"/>
        </w:rPr>
        <w:t>»</w:t>
      </w:r>
      <w:r w:rsidR="000632F4">
        <w:rPr>
          <w:rFonts w:cs="Times New Roman"/>
          <w:szCs w:val="28"/>
          <w:lang w:val="ru-RU"/>
        </w:rPr>
        <w:t>, которая по введённой дате рождения вычисляет статистические показатели прожитой жизни (время сна, количество морганий, ударов сердца, объём перекаченной крови, объём выпитой воды, количество смеха)</w:t>
      </w:r>
      <w:r w:rsidR="003B5223">
        <w:rPr>
          <w:rFonts w:cs="Times New Roman"/>
          <w:szCs w:val="28"/>
          <w:lang w:val="ru-RU"/>
        </w:rPr>
        <w:t xml:space="preserve">. </w:t>
      </w:r>
      <w:r w:rsidRPr="008E4FAE">
        <w:rPr>
          <w:rFonts w:cs="Times New Roman"/>
          <w:szCs w:val="28"/>
          <w:lang w:val="ru-RU"/>
        </w:rPr>
        <w:t>Для выполнения работы поставлены следующие задачи:</w:t>
      </w:r>
    </w:p>
    <w:p w14:paraId="12775AFA" w14:textId="3BED4078" w:rsidR="002D3E92" w:rsidRPr="008E4FAE" w:rsidRDefault="003315F0" w:rsidP="002D3E92">
      <w:pPr>
        <w:rPr>
          <w:rFonts w:cs="Times New Roman"/>
          <w:szCs w:val="28"/>
          <w:lang w:val="ru-RU"/>
        </w:rPr>
      </w:pPr>
      <w:r w:rsidRPr="00FE1414">
        <w:rPr>
          <w:rFonts w:cs="Times New Roman"/>
          <w:szCs w:val="28"/>
          <w:lang w:val="ru-RU"/>
        </w:rPr>
        <w:t>1</w:t>
      </w:r>
      <w:r w:rsidR="00FE1414" w:rsidRPr="00FE1414">
        <w:rPr>
          <w:rFonts w:cs="Times New Roman"/>
          <w:szCs w:val="28"/>
          <w:lang w:val="ru-RU"/>
        </w:rPr>
        <w:t>.</w:t>
      </w:r>
      <w:r w:rsidR="009E69D4" w:rsidRPr="009E69D4">
        <w:rPr>
          <w:rFonts w:cs="Times New Roman"/>
          <w:szCs w:val="28"/>
          <w:lang w:val="ru-RU"/>
        </w:rPr>
        <w:t> </w:t>
      </w:r>
      <w:r w:rsidR="002D3E92" w:rsidRPr="008E4FAE">
        <w:rPr>
          <w:rFonts w:cs="Times New Roman"/>
          <w:szCs w:val="28"/>
          <w:lang w:val="ru-RU"/>
        </w:rPr>
        <w:t xml:space="preserve">Создать и настроить проект </w:t>
      </w:r>
      <w:r w:rsidR="00293E6F">
        <w:rPr>
          <w:rFonts w:cs="Times New Roman"/>
          <w:szCs w:val="28"/>
          <w:lang w:val="ru-RU"/>
        </w:rPr>
        <w:t>С++</w:t>
      </w:r>
      <w:r w:rsidR="002D3E92" w:rsidRPr="008E4FAE">
        <w:rPr>
          <w:rFonts w:cs="Times New Roman"/>
          <w:szCs w:val="28"/>
          <w:lang w:val="ru-RU"/>
        </w:rPr>
        <w:t xml:space="preserve"> в </w:t>
      </w:r>
      <w:r w:rsidR="007919CB">
        <w:rPr>
          <w:rFonts w:cs="Times New Roman"/>
          <w:szCs w:val="28"/>
        </w:rPr>
        <w:t>Visual</w:t>
      </w:r>
      <w:r w:rsidR="007919CB" w:rsidRPr="007919CB">
        <w:rPr>
          <w:rFonts w:cs="Times New Roman"/>
          <w:szCs w:val="28"/>
          <w:lang w:val="ru-RU"/>
        </w:rPr>
        <w:t xml:space="preserve"> </w:t>
      </w:r>
      <w:r w:rsidR="007919CB">
        <w:rPr>
          <w:rFonts w:cs="Times New Roman"/>
          <w:szCs w:val="28"/>
        </w:rPr>
        <w:t>Studio</w:t>
      </w:r>
      <w:r w:rsidR="007919CB" w:rsidRPr="007919CB">
        <w:rPr>
          <w:rFonts w:cs="Times New Roman"/>
          <w:szCs w:val="28"/>
          <w:lang w:val="ru-RU"/>
        </w:rPr>
        <w:t xml:space="preserve"> </w:t>
      </w:r>
      <w:r w:rsidR="007919CB">
        <w:rPr>
          <w:rFonts w:cs="Times New Roman"/>
          <w:szCs w:val="28"/>
        </w:rPr>
        <w:t>Code</w:t>
      </w:r>
      <w:r w:rsidR="00B2539C">
        <w:rPr>
          <w:rFonts w:cs="Times New Roman"/>
          <w:szCs w:val="28"/>
          <w:lang w:val="ru-RU"/>
        </w:rPr>
        <w:t xml:space="preserve"> с использованием системы сборки </w:t>
      </w:r>
      <w:r w:rsidR="00B2539C">
        <w:rPr>
          <w:rFonts w:cs="Times New Roman"/>
          <w:szCs w:val="28"/>
        </w:rPr>
        <w:t>CMake</w:t>
      </w:r>
      <w:r w:rsidR="002D3E92" w:rsidRPr="008E4FAE">
        <w:rPr>
          <w:rFonts w:cs="Times New Roman"/>
          <w:szCs w:val="28"/>
          <w:lang w:val="ru-RU"/>
        </w:rPr>
        <w:t>, изучить средства редактирования, запуска и отладки;</w:t>
      </w:r>
    </w:p>
    <w:p w14:paraId="07E9E25E" w14:textId="0768109D" w:rsidR="002D3E92" w:rsidRPr="008E4FAE" w:rsidRDefault="002D3E92" w:rsidP="002D3E92">
      <w:pPr>
        <w:rPr>
          <w:rFonts w:cs="Times New Roman"/>
          <w:szCs w:val="28"/>
          <w:lang w:val="ru-RU"/>
        </w:rPr>
      </w:pPr>
      <w:r w:rsidRPr="008E4FAE">
        <w:rPr>
          <w:rFonts w:cs="Times New Roman"/>
          <w:szCs w:val="28"/>
          <w:lang w:val="ru-RU"/>
        </w:rPr>
        <w:t xml:space="preserve">2. </w:t>
      </w:r>
      <w:r w:rsidR="00E5782B">
        <w:rPr>
          <w:rFonts w:cs="Times New Roman"/>
          <w:szCs w:val="28"/>
          <w:lang w:val="ru-RU"/>
        </w:rPr>
        <w:t>Установить расширения</w:t>
      </w:r>
      <w:r w:rsidR="00775CC1" w:rsidRPr="00775CC1">
        <w:rPr>
          <w:rFonts w:cs="Times New Roman"/>
          <w:szCs w:val="28"/>
          <w:lang w:val="ru-RU"/>
        </w:rPr>
        <w:t xml:space="preserve"> </w:t>
      </w:r>
      <w:r w:rsidRPr="008E4FAE">
        <w:rPr>
          <w:rFonts w:cs="Times New Roman"/>
          <w:szCs w:val="28"/>
          <w:lang w:val="ru-RU"/>
        </w:rPr>
        <w:t xml:space="preserve">для работы с </w:t>
      </w:r>
      <w:r w:rsidRPr="002D3E92">
        <w:rPr>
          <w:rFonts w:cs="Times New Roman"/>
          <w:szCs w:val="28"/>
        </w:rPr>
        <w:t>UML</w:t>
      </w:r>
      <w:r w:rsidRPr="008E4FAE">
        <w:rPr>
          <w:rFonts w:cs="Times New Roman"/>
          <w:szCs w:val="28"/>
          <w:lang w:val="ru-RU"/>
        </w:rPr>
        <w:t xml:space="preserve"> и </w:t>
      </w:r>
      <w:r w:rsidRPr="002D3E92">
        <w:rPr>
          <w:rFonts w:cs="Times New Roman"/>
          <w:szCs w:val="28"/>
        </w:rPr>
        <w:t>SysML</w:t>
      </w:r>
      <w:r w:rsidRPr="008E4FAE">
        <w:rPr>
          <w:rFonts w:cs="Times New Roman"/>
          <w:szCs w:val="28"/>
          <w:lang w:val="ru-RU"/>
        </w:rPr>
        <w:t xml:space="preserve"> </w:t>
      </w:r>
      <w:r w:rsidRPr="002D3E92">
        <w:rPr>
          <w:rFonts w:cs="Times New Roman"/>
          <w:szCs w:val="28"/>
        </w:rPr>
        <w:t>v</w:t>
      </w:r>
      <w:r w:rsidRPr="008E4FAE">
        <w:rPr>
          <w:rFonts w:cs="Times New Roman"/>
          <w:szCs w:val="28"/>
          <w:lang w:val="ru-RU"/>
        </w:rPr>
        <w:t>2;</w:t>
      </w:r>
    </w:p>
    <w:p w14:paraId="329DF6CF" w14:textId="53C69474" w:rsidR="002D3E92" w:rsidRPr="008E4FAE" w:rsidRDefault="002D3E92" w:rsidP="002D3E92">
      <w:pPr>
        <w:rPr>
          <w:rFonts w:cs="Times New Roman"/>
          <w:szCs w:val="28"/>
          <w:lang w:val="ru-RU"/>
        </w:rPr>
      </w:pPr>
      <w:r w:rsidRPr="008E4FAE">
        <w:rPr>
          <w:rFonts w:cs="Times New Roman"/>
          <w:szCs w:val="28"/>
          <w:lang w:val="ru-RU"/>
        </w:rPr>
        <w:t xml:space="preserve">3. Разработать графическое приложение с главной формой и отдельным окном ввода </w:t>
      </w:r>
      <w:r w:rsidR="0063566A">
        <w:rPr>
          <w:rFonts w:cs="Times New Roman"/>
          <w:szCs w:val="28"/>
          <w:lang w:val="ru-RU"/>
        </w:rPr>
        <w:t>данных</w:t>
      </w:r>
      <w:r w:rsidRPr="008E4FAE">
        <w:rPr>
          <w:rFonts w:cs="Times New Roman"/>
          <w:szCs w:val="28"/>
          <w:lang w:val="ru-RU"/>
        </w:rPr>
        <w:t>;</w:t>
      </w:r>
    </w:p>
    <w:p w14:paraId="711221B0" w14:textId="498ABDF1" w:rsidR="002D3E92" w:rsidRPr="008E4FAE" w:rsidRDefault="002D3E92" w:rsidP="002D3E92">
      <w:pPr>
        <w:rPr>
          <w:rFonts w:cs="Times New Roman"/>
          <w:szCs w:val="28"/>
          <w:lang w:val="ru-RU"/>
        </w:rPr>
      </w:pPr>
      <w:r w:rsidRPr="008E4FAE">
        <w:rPr>
          <w:rFonts w:cs="Times New Roman"/>
          <w:szCs w:val="28"/>
          <w:lang w:val="ru-RU"/>
        </w:rPr>
        <w:t xml:space="preserve">4. </w:t>
      </w:r>
      <w:r w:rsidR="00B46A08">
        <w:rPr>
          <w:rFonts w:cs="Times New Roman"/>
          <w:szCs w:val="28"/>
          <w:lang w:val="ru-RU"/>
        </w:rPr>
        <w:t>Реализовать в программе с</w:t>
      </w:r>
      <w:r w:rsidRPr="008E4FAE">
        <w:rPr>
          <w:rFonts w:cs="Times New Roman"/>
          <w:szCs w:val="28"/>
          <w:lang w:val="ru-RU"/>
        </w:rPr>
        <w:t>охранение последних корректных данных и их восстановление при повторном вводе;</w:t>
      </w:r>
    </w:p>
    <w:p w14:paraId="5FA34982" w14:textId="694D9229" w:rsidR="002D3E92" w:rsidRPr="008E4FAE" w:rsidRDefault="002D3E92" w:rsidP="002D3E92">
      <w:pPr>
        <w:rPr>
          <w:rFonts w:cs="Times New Roman"/>
          <w:szCs w:val="28"/>
          <w:lang w:val="ru-RU"/>
        </w:rPr>
      </w:pPr>
      <w:r w:rsidRPr="008E4FAE">
        <w:rPr>
          <w:rFonts w:cs="Times New Roman"/>
          <w:szCs w:val="28"/>
          <w:lang w:val="ru-RU"/>
        </w:rPr>
        <w:t xml:space="preserve">5. Реализовать проверку входных данных и вывод понятного сообщения при </w:t>
      </w:r>
      <w:r w:rsidR="00671318">
        <w:rPr>
          <w:rFonts w:cs="Times New Roman"/>
          <w:szCs w:val="28"/>
          <w:lang w:val="ru-RU"/>
        </w:rPr>
        <w:t>вводе некорректных данных</w:t>
      </w:r>
      <w:r w:rsidRPr="008E4FAE">
        <w:rPr>
          <w:rFonts w:cs="Times New Roman"/>
          <w:szCs w:val="28"/>
          <w:lang w:val="ru-RU"/>
        </w:rPr>
        <w:t>;</w:t>
      </w:r>
    </w:p>
    <w:p w14:paraId="3B5AA20B" w14:textId="5F770818" w:rsidR="00BD6296" w:rsidRDefault="002D3E92" w:rsidP="00BD6296">
      <w:pPr>
        <w:rPr>
          <w:rFonts w:cs="Times New Roman"/>
          <w:szCs w:val="28"/>
          <w:lang w:val="ru-RU"/>
        </w:rPr>
      </w:pPr>
      <w:r w:rsidRPr="008E4FAE">
        <w:rPr>
          <w:rFonts w:cs="Times New Roman"/>
          <w:szCs w:val="28"/>
          <w:lang w:val="ru-RU"/>
        </w:rPr>
        <w:t>6. Разделить приложение на модель, представление и контроллер</w:t>
      </w:r>
      <w:r w:rsidR="004F753D">
        <w:rPr>
          <w:rFonts w:cs="Times New Roman"/>
          <w:szCs w:val="28"/>
          <w:lang w:val="ru-RU"/>
        </w:rPr>
        <w:t>, а также</w:t>
      </w:r>
      <w:r w:rsidRPr="008E4FAE">
        <w:rPr>
          <w:rFonts w:cs="Times New Roman"/>
          <w:szCs w:val="28"/>
          <w:lang w:val="ru-RU"/>
        </w:rPr>
        <w:t xml:space="preserve"> реализовать активное уведомление представления моделью;</w:t>
      </w:r>
    </w:p>
    <w:p w14:paraId="747E723B" w14:textId="77777777" w:rsidR="00BD6296" w:rsidRDefault="00BD6296">
      <w:pPr>
        <w:spacing w:after="200" w:line="276" w:lineRule="auto"/>
        <w:ind w:firstLine="0"/>
        <w:jc w:val="lef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br w:type="page"/>
      </w:r>
    </w:p>
    <w:p w14:paraId="7B9586E0" w14:textId="12F77BF2" w:rsidR="007E0BE9" w:rsidRPr="007E0BE9" w:rsidRDefault="003315F0" w:rsidP="00E04BF0">
      <w:pPr>
        <w:rPr>
          <w:b/>
          <w:bCs/>
          <w:lang w:val="ru-RU"/>
        </w:rPr>
      </w:pPr>
      <w:r w:rsidRPr="007E0BE9">
        <w:rPr>
          <w:b/>
          <w:bCs/>
          <w:lang w:val="ru-RU"/>
        </w:rPr>
        <w:lastRenderedPageBreak/>
        <w:t>2 КРАТКИЕ ТЕОРЕТИЧЕСКИЕ СВЕДЕНИ</w:t>
      </w:r>
      <w:r w:rsidR="009E69D4" w:rsidRPr="007E0BE9">
        <w:rPr>
          <w:b/>
          <w:bCs/>
          <w:lang w:val="ru-RU"/>
        </w:rPr>
        <w:t>Е</w:t>
      </w:r>
    </w:p>
    <w:p w14:paraId="4C99EEE9" w14:textId="77777777" w:rsidR="007E0BE9" w:rsidRDefault="007E0BE9" w:rsidP="00EF5468">
      <w:pPr>
        <w:rPr>
          <w:lang w:val="ru-RU"/>
        </w:rPr>
      </w:pPr>
    </w:p>
    <w:p w14:paraId="1C66D506" w14:textId="77777777" w:rsidR="007E0BE9" w:rsidRDefault="003315F0" w:rsidP="00EF5468">
      <w:pPr>
        <w:rPr>
          <w:b/>
          <w:bCs/>
          <w:lang w:val="ru-RU"/>
        </w:rPr>
      </w:pPr>
      <w:r w:rsidRPr="007E0BE9">
        <w:rPr>
          <w:b/>
          <w:bCs/>
          <w:lang w:val="ru-RU"/>
        </w:rPr>
        <w:t>2.1 Интегрированная среда разработки и её компоненты</w:t>
      </w:r>
    </w:p>
    <w:p w14:paraId="2E6CDEC2" w14:textId="77777777" w:rsidR="007E0BE9" w:rsidRDefault="007E0BE9" w:rsidP="00EF5468">
      <w:pPr>
        <w:rPr>
          <w:lang w:val="ru-RU"/>
        </w:rPr>
      </w:pPr>
    </w:p>
    <w:p w14:paraId="4A39DF95" w14:textId="77ED3660" w:rsidR="00413BD6" w:rsidRPr="006B4455" w:rsidRDefault="006B4455" w:rsidP="00413BD6">
      <w:pPr>
        <w:rPr>
          <w:lang w:val="ru-RU"/>
        </w:rPr>
      </w:pPr>
      <w:r>
        <w:t>Visual</w:t>
      </w:r>
      <w:r w:rsidRPr="006B4455">
        <w:rPr>
          <w:lang w:val="ru-RU"/>
        </w:rPr>
        <w:t xml:space="preserve"> </w:t>
      </w:r>
      <w:r>
        <w:t>Studio</w:t>
      </w:r>
      <w:r w:rsidRPr="006B4455">
        <w:rPr>
          <w:lang w:val="ru-RU"/>
        </w:rPr>
        <w:t xml:space="preserve"> </w:t>
      </w:r>
      <w:r>
        <w:t>Code</w:t>
      </w:r>
      <w:r w:rsidRPr="006B4455">
        <w:rPr>
          <w:lang w:val="ru-RU"/>
        </w:rPr>
        <w:t xml:space="preserve"> </w:t>
      </w:r>
      <w:r w:rsidR="004749C5" w:rsidRPr="00B71EE7">
        <w:rPr>
          <w:lang w:val="ru-RU"/>
        </w:rPr>
        <w:t>—</w:t>
      </w:r>
      <w:r w:rsidRPr="006B4455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>это</w:t>
      </w:r>
      <w:r w:rsidRPr="006B4455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>легковесная, но расширяем</w:t>
      </w:r>
      <w:r w:rsidR="005D39B0">
        <w:rPr>
          <w:rFonts w:cs="Times New Roman"/>
          <w:szCs w:val="28"/>
          <w:lang w:val="ru-RU"/>
        </w:rPr>
        <w:t>ая</w:t>
      </w:r>
      <w:r>
        <w:rPr>
          <w:rFonts w:cs="Times New Roman"/>
          <w:szCs w:val="28"/>
          <w:lang w:val="ru-RU"/>
        </w:rPr>
        <w:t xml:space="preserve"> среда разработки. В отличие от классических </w:t>
      </w:r>
      <w:r>
        <w:rPr>
          <w:rFonts w:cs="Times New Roman"/>
          <w:szCs w:val="28"/>
        </w:rPr>
        <w:t>IDE</w:t>
      </w:r>
      <w:r>
        <w:rPr>
          <w:rFonts w:cs="Times New Roman"/>
          <w:szCs w:val="28"/>
          <w:lang w:val="ru-RU"/>
        </w:rPr>
        <w:t xml:space="preserve"> (например, </w:t>
      </w:r>
      <w:r>
        <w:rPr>
          <w:rFonts w:cs="Times New Roman"/>
          <w:szCs w:val="28"/>
        </w:rPr>
        <w:t>Visual</w:t>
      </w:r>
      <w:r w:rsidRPr="006B4455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</w:rPr>
        <w:t>Studio</w:t>
      </w:r>
      <w:r w:rsidRPr="006B4455">
        <w:rPr>
          <w:rFonts w:cs="Times New Roman"/>
          <w:szCs w:val="28"/>
          <w:lang w:val="ru-RU"/>
        </w:rPr>
        <w:t xml:space="preserve">, </w:t>
      </w:r>
      <w:r>
        <w:rPr>
          <w:rFonts w:cs="Times New Roman"/>
          <w:szCs w:val="28"/>
        </w:rPr>
        <w:t>Qt</w:t>
      </w:r>
      <w:r w:rsidRPr="006B4455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</w:rPr>
        <w:t>Creator</w:t>
      </w:r>
      <w:r>
        <w:rPr>
          <w:rFonts w:cs="Times New Roman"/>
          <w:szCs w:val="28"/>
          <w:lang w:val="ru-RU"/>
        </w:rPr>
        <w:t xml:space="preserve">) </w:t>
      </w:r>
      <w:r>
        <w:rPr>
          <w:rFonts w:cs="Times New Roman"/>
          <w:szCs w:val="28"/>
        </w:rPr>
        <w:t>VS</w:t>
      </w:r>
      <w:r w:rsidRPr="006B4455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</w:rPr>
        <w:t>Code</w:t>
      </w:r>
      <w:r w:rsidRPr="006B4455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 xml:space="preserve">по умолчанию является редактором кода, который преобразуется в полноценную </w:t>
      </w:r>
      <w:r>
        <w:rPr>
          <w:rFonts w:cs="Times New Roman"/>
          <w:szCs w:val="28"/>
        </w:rPr>
        <w:t>IDE</w:t>
      </w:r>
      <w:r w:rsidRPr="006B4455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 xml:space="preserve">за счет многочисленных расширений. Для разработки на </w:t>
      </w:r>
      <w:r>
        <w:rPr>
          <w:rFonts w:cs="Times New Roman"/>
          <w:szCs w:val="28"/>
        </w:rPr>
        <w:t>C</w:t>
      </w:r>
      <w:r w:rsidRPr="006B4455">
        <w:rPr>
          <w:rFonts w:cs="Times New Roman"/>
          <w:szCs w:val="28"/>
          <w:lang w:val="ru-RU"/>
        </w:rPr>
        <w:t xml:space="preserve">++ </w:t>
      </w:r>
      <w:r>
        <w:rPr>
          <w:rFonts w:cs="Times New Roman"/>
          <w:szCs w:val="28"/>
          <w:lang w:val="ru-RU"/>
        </w:rPr>
        <w:t xml:space="preserve">с </w:t>
      </w:r>
      <w:r>
        <w:rPr>
          <w:rFonts w:cs="Times New Roman"/>
          <w:szCs w:val="28"/>
        </w:rPr>
        <w:t>Qt</w:t>
      </w:r>
      <w:r w:rsidRPr="006B4455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 xml:space="preserve">использовались расширения </w:t>
      </w:r>
      <w:r>
        <w:rPr>
          <w:rFonts w:cs="Times New Roman"/>
          <w:szCs w:val="28"/>
        </w:rPr>
        <w:t>C</w:t>
      </w:r>
      <w:r>
        <w:rPr>
          <w:rFonts w:cs="Times New Roman"/>
          <w:szCs w:val="28"/>
          <w:lang w:val="ru-RU"/>
        </w:rPr>
        <w:t>/</w:t>
      </w:r>
      <w:r>
        <w:rPr>
          <w:rFonts w:cs="Times New Roman"/>
          <w:szCs w:val="28"/>
        </w:rPr>
        <w:t>C</w:t>
      </w:r>
      <w:r w:rsidRPr="006B4455">
        <w:rPr>
          <w:rFonts w:cs="Times New Roman"/>
          <w:szCs w:val="28"/>
          <w:lang w:val="ru-RU"/>
        </w:rPr>
        <w:t xml:space="preserve">++ </w:t>
      </w:r>
      <w:r>
        <w:rPr>
          <w:rFonts w:cs="Times New Roman"/>
          <w:szCs w:val="28"/>
          <w:lang w:val="ru-RU"/>
        </w:rPr>
        <w:t xml:space="preserve">и </w:t>
      </w:r>
      <w:r>
        <w:rPr>
          <w:rFonts w:cs="Times New Roman"/>
          <w:szCs w:val="28"/>
        </w:rPr>
        <w:t>CMake</w:t>
      </w:r>
      <w:r w:rsidRPr="006B4455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</w:rPr>
        <w:t>Tools</w:t>
      </w:r>
      <w:r w:rsidRPr="006B4455">
        <w:rPr>
          <w:rFonts w:cs="Times New Roman"/>
          <w:szCs w:val="28"/>
          <w:lang w:val="ru-RU"/>
        </w:rPr>
        <w:t xml:space="preserve">, </w:t>
      </w:r>
      <w:r>
        <w:rPr>
          <w:rFonts w:cs="Times New Roman"/>
          <w:szCs w:val="28"/>
          <w:lang w:val="ru-RU"/>
        </w:rPr>
        <w:t xml:space="preserve">которые обеспечивают подсветку синтаксиса, анализ кода, интеграцию с отладчиком, поддерживающим пошаговую отладку с точками останова,  </w:t>
      </w:r>
      <w:r w:rsidR="00D87FE8">
        <w:rPr>
          <w:rFonts w:cs="Times New Roman"/>
          <w:szCs w:val="28"/>
          <w:lang w:val="ru-RU"/>
        </w:rPr>
        <w:t>настройку, конфигурацию, сборку и запуск проекта.</w:t>
      </w:r>
    </w:p>
    <w:p w14:paraId="3201DF7B" w14:textId="77777777" w:rsidR="00EF5468" w:rsidRPr="006B4455" w:rsidRDefault="00EF5468" w:rsidP="00EF5468">
      <w:pPr>
        <w:ind w:firstLine="0"/>
        <w:rPr>
          <w:lang w:val="ru-RU"/>
        </w:rPr>
      </w:pPr>
    </w:p>
    <w:p w14:paraId="39694FCD" w14:textId="4B4CFE03" w:rsidR="007E0BE9" w:rsidRPr="00177169" w:rsidRDefault="003315F0" w:rsidP="00EF5468">
      <w:pPr>
        <w:rPr>
          <w:b/>
          <w:bCs/>
          <w:lang w:val="ru-RU"/>
        </w:rPr>
      </w:pPr>
      <w:r w:rsidRPr="00EF5468">
        <w:rPr>
          <w:b/>
          <w:bCs/>
          <w:lang w:val="ru-RU"/>
        </w:rPr>
        <w:t xml:space="preserve">2.2 </w:t>
      </w:r>
      <w:r w:rsidR="00413BD6" w:rsidRPr="008E4FAE">
        <w:rPr>
          <w:b/>
          <w:bCs/>
          <w:lang w:val="ru-RU"/>
        </w:rPr>
        <w:t xml:space="preserve">Редактирование и навигация в </w:t>
      </w:r>
      <w:r w:rsidR="00177169">
        <w:rPr>
          <w:b/>
          <w:bCs/>
        </w:rPr>
        <w:t>Visual</w:t>
      </w:r>
      <w:r w:rsidR="00177169" w:rsidRPr="00177169">
        <w:rPr>
          <w:b/>
          <w:bCs/>
          <w:lang w:val="ru-RU"/>
        </w:rPr>
        <w:t xml:space="preserve"> </w:t>
      </w:r>
      <w:r w:rsidR="00177169">
        <w:rPr>
          <w:b/>
          <w:bCs/>
        </w:rPr>
        <w:t>Studio</w:t>
      </w:r>
      <w:r w:rsidR="00177169" w:rsidRPr="00177169">
        <w:rPr>
          <w:b/>
          <w:bCs/>
          <w:lang w:val="ru-RU"/>
        </w:rPr>
        <w:t xml:space="preserve"> </w:t>
      </w:r>
      <w:r w:rsidR="00177169">
        <w:rPr>
          <w:b/>
          <w:bCs/>
        </w:rPr>
        <w:t>Code</w:t>
      </w:r>
    </w:p>
    <w:p w14:paraId="1ED65609" w14:textId="77777777" w:rsidR="00EF5468" w:rsidRPr="00EF5468" w:rsidRDefault="00EF5468" w:rsidP="00EF5468">
      <w:pPr>
        <w:rPr>
          <w:lang w:val="ru-RU"/>
        </w:rPr>
      </w:pPr>
    </w:p>
    <w:p w14:paraId="6C73DE2F" w14:textId="67C26305" w:rsidR="00413BD6" w:rsidRPr="00B45CAF" w:rsidRDefault="00413BD6" w:rsidP="00413BD6">
      <w:pPr>
        <w:rPr>
          <w:lang w:val="ru-RU"/>
        </w:rPr>
      </w:pPr>
      <w:r w:rsidRPr="008E4FAE">
        <w:rPr>
          <w:lang w:val="ru-RU"/>
        </w:rPr>
        <w:t>Редактор</w:t>
      </w:r>
      <w:r w:rsidR="00B45CAF">
        <w:rPr>
          <w:lang w:val="ru-RU"/>
        </w:rPr>
        <w:t xml:space="preserve"> </w:t>
      </w:r>
      <w:r w:rsidR="00B45CAF">
        <w:t>VS</w:t>
      </w:r>
      <w:r w:rsidR="00B45CAF" w:rsidRPr="00B45CAF">
        <w:rPr>
          <w:lang w:val="ru-RU"/>
        </w:rPr>
        <w:t xml:space="preserve"> </w:t>
      </w:r>
      <w:r w:rsidR="00B45CAF">
        <w:t>Code</w:t>
      </w:r>
      <w:r w:rsidR="00B45CAF" w:rsidRPr="00B45CAF">
        <w:rPr>
          <w:lang w:val="ru-RU"/>
        </w:rPr>
        <w:t xml:space="preserve"> </w:t>
      </w:r>
      <w:r w:rsidR="00B45CAF">
        <w:rPr>
          <w:lang w:val="ru-RU"/>
        </w:rPr>
        <w:t xml:space="preserve">поддерживает </w:t>
      </w:r>
      <w:r w:rsidR="00B45CAF" w:rsidRPr="00B45CAF">
        <w:rPr>
          <w:lang w:val="ru-RU"/>
        </w:rPr>
        <w:t>автодополнени</w:t>
      </w:r>
      <w:r w:rsidR="00C030CC">
        <w:rPr>
          <w:lang w:val="ru-RU"/>
        </w:rPr>
        <w:t>е</w:t>
      </w:r>
      <w:r w:rsidR="00B45CAF" w:rsidRPr="00B45CAF">
        <w:rPr>
          <w:lang w:val="ru-RU"/>
        </w:rPr>
        <w:t xml:space="preserve"> на основе IntelliSense, быстрый переход к объявлению символа, поиск всех использований, переименование символ</w:t>
      </w:r>
      <w:r w:rsidR="00C674BE">
        <w:rPr>
          <w:lang w:val="ru-RU"/>
        </w:rPr>
        <w:t>а</w:t>
      </w:r>
      <w:r w:rsidR="00B45CAF" w:rsidRPr="00B45CAF">
        <w:rPr>
          <w:lang w:val="ru-RU"/>
        </w:rPr>
        <w:t>, форматирование документа. Структура проекта отображается в боковой панели Explorer, сообщения компилятора и сборки — в панели Output, проблемы — в панели Problems. Палитра команд предоставляет доступ ко всем функциям редактора и установленных расширений.</w:t>
      </w:r>
    </w:p>
    <w:p w14:paraId="446F985C" w14:textId="77777777" w:rsidR="00EF5468" w:rsidRPr="00F27522" w:rsidRDefault="00EF5468" w:rsidP="00EF5468">
      <w:pPr>
        <w:rPr>
          <w:lang w:val="ru-RU"/>
        </w:rPr>
      </w:pPr>
    </w:p>
    <w:p w14:paraId="6F493E49" w14:textId="21D4264C" w:rsidR="00413BD6" w:rsidRPr="008E4FAE" w:rsidRDefault="00EF5468" w:rsidP="00413BD6">
      <w:pPr>
        <w:rPr>
          <w:b/>
          <w:bCs/>
          <w:lang w:val="ru-RU"/>
        </w:rPr>
      </w:pPr>
      <w:r w:rsidRPr="00EF5468">
        <w:rPr>
          <w:b/>
          <w:bCs/>
          <w:lang w:val="ru-RU"/>
        </w:rPr>
        <w:t xml:space="preserve">2.3 </w:t>
      </w:r>
      <w:r w:rsidR="00413BD6" w:rsidRPr="008E4FAE">
        <w:rPr>
          <w:b/>
          <w:bCs/>
          <w:lang w:val="ru-RU"/>
        </w:rPr>
        <w:t>Сборка</w:t>
      </w:r>
      <w:r w:rsidR="00CB291C">
        <w:rPr>
          <w:b/>
          <w:bCs/>
          <w:lang w:val="ru-RU"/>
        </w:rPr>
        <w:t xml:space="preserve"> и </w:t>
      </w:r>
      <w:r w:rsidR="00413BD6" w:rsidRPr="008E4FAE">
        <w:rPr>
          <w:b/>
          <w:bCs/>
          <w:lang w:val="ru-RU"/>
        </w:rPr>
        <w:t>запуск приложения</w:t>
      </w:r>
    </w:p>
    <w:p w14:paraId="47E08D50" w14:textId="67E779DE" w:rsidR="00EF5468" w:rsidRPr="00F27522" w:rsidRDefault="00EF5468" w:rsidP="00EF5468">
      <w:pPr>
        <w:rPr>
          <w:lang w:val="ru-RU"/>
        </w:rPr>
      </w:pPr>
    </w:p>
    <w:p w14:paraId="08D5AC76" w14:textId="77777777" w:rsidR="006A7DD2" w:rsidRDefault="00B71EE7" w:rsidP="006A7DD2">
      <w:pPr>
        <w:keepNext/>
        <w:rPr>
          <w:lang w:val="ru-RU"/>
        </w:rPr>
      </w:pPr>
      <w:r w:rsidRPr="00B71EE7">
        <w:rPr>
          <w:lang w:val="ru-RU"/>
        </w:rPr>
        <w:t>C++ компилируется непосредственно в машинный код. В работе используется система сборки CMake, которая генерирует файлы сборки (</w:t>
      </w:r>
      <w:r w:rsidRPr="00FD0330">
        <w:rPr>
          <w:rFonts w:ascii="Courier New" w:hAnsi="Courier New" w:cs="Courier New"/>
          <w:sz w:val="24"/>
          <w:szCs w:val="24"/>
          <w:lang w:val="ru-RU"/>
        </w:rPr>
        <w:t>Makefile/Ninja</w:t>
      </w:r>
      <w:r w:rsidRPr="00B71EE7">
        <w:rPr>
          <w:lang w:val="ru-RU"/>
        </w:rPr>
        <w:t xml:space="preserve">) на основе файла </w:t>
      </w:r>
      <w:r w:rsidRPr="00FD0330">
        <w:rPr>
          <w:rFonts w:ascii="Courier New" w:hAnsi="Courier New" w:cs="Courier New"/>
          <w:sz w:val="24"/>
          <w:szCs w:val="24"/>
          <w:lang w:val="ru-RU"/>
        </w:rPr>
        <w:t>CMakeLists.txt</w:t>
      </w:r>
      <w:r w:rsidRPr="00B71EE7">
        <w:rPr>
          <w:lang w:val="ru-RU"/>
        </w:rPr>
        <w:t xml:space="preserve">. Сборка выполняется командой </w:t>
      </w:r>
      <w:r w:rsidRPr="00FD0330">
        <w:rPr>
          <w:rFonts w:ascii="Courier New" w:hAnsi="Courier New" w:cs="Courier New"/>
          <w:sz w:val="24"/>
          <w:szCs w:val="24"/>
          <w:lang w:val="ru-RU"/>
        </w:rPr>
        <w:t>cmake --build</w:t>
      </w:r>
      <w:r w:rsidRPr="00B71EE7">
        <w:rPr>
          <w:lang w:val="ru-RU"/>
        </w:rPr>
        <w:t>, запуск — через CMake Tools или напрямую из терминала.</w:t>
      </w:r>
    </w:p>
    <w:p w14:paraId="729A2FFF" w14:textId="77777777" w:rsidR="00EE49A7" w:rsidRPr="00E9763D" w:rsidRDefault="00EE49A7" w:rsidP="00783067">
      <w:pPr>
        <w:keepNext/>
        <w:ind w:firstLine="0"/>
        <w:rPr>
          <w:lang w:val="ru-RU"/>
        </w:rPr>
      </w:pPr>
    </w:p>
    <w:p w14:paraId="194D8592" w14:textId="2F451162" w:rsidR="00183E46" w:rsidRPr="00FC7525" w:rsidRDefault="00EF5468" w:rsidP="00183E46">
      <w:pPr>
        <w:keepNext/>
        <w:rPr>
          <w:b/>
          <w:bCs/>
          <w:lang w:val="ru-RU"/>
        </w:rPr>
      </w:pPr>
      <w:r w:rsidRPr="00EF5468">
        <w:rPr>
          <w:b/>
          <w:bCs/>
          <w:lang w:val="ru-RU"/>
        </w:rPr>
        <w:t>2.4 Паттерн MV</w:t>
      </w:r>
      <w:r w:rsidR="00183E46">
        <w:rPr>
          <w:b/>
          <w:bCs/>
        </w:rPr>
        <w:t>C</w:t>
      </w:r>
    </w:p>
    <w:p w14:paraId="6F65CBB7" w14:textId="77777777" w:rsidR="00183E46" w:rsidRDefault="00183E46" w:rsidP="00183E46">
      <w:pPr>
        <w:keepNext/>
        <w:rPr>
          <w:b/>
          <w:bCs/>
          <w:lang w:val="ru-RU"/>
        </w:rPr>
      </w:pPr>
    </w:p>
    <w:p w14:paraId="1CEBC718" w14:textId="77777777" w:rsidR="00817789" w:rsidRDefault="00183E46" w:rsidP="00817789">
      <w:pPr>
        <w:keepNext/>
        <w:rPr>
          <w:lang w:val="ru-RU"/>
        </w:rPr>
      </w:pPr>
      <w:r>
        <w:t>MVC</w:t>
      </w:r>
      <w:r w:rsidRPr="00183E46">
        <w:rPr>
          <w:lang w:val="ru-RU"/>
        </w:rPr>
        <w:t xml:space="preserve"> (</w:t>
      </w:r>
      <w:r>
        <w:t>Model</w:t>
      </w:r>
      <w:r w:rsidRPr="00183E46">
        <w:rPr>
          <w:lang w:val="ru-RU"/>
        </w:rPr>
        <w:t>-</w:t>
      </w:r>
      <w:r>
        <w:t>View</w:t>
      </w:r>
      <w:r w:rsidRPr="00183E46">
        <w:rPr>
          <w:lang w:val="ru-RU"/>
        </w:rPr>
        <w:t>-</w:t>
      </w:r>
      <w:r>
        <w:t>Controller</w:t>
      </w:r>
      <w:r w:rsidRPr="00183E46">
        <w:rPr>
          <w:lang w:val="ru-RU"/>
        </w:rPr>
        <w:t xml:space="preserve">) — </w:t>
      </w:r>
      <w:r w:rsidR="00FC7525">
        <w:rPr>
          <w:lang w:val="ru-RU"/>
        </w:rPr>
        <w:t xml:space="preserve">это </w:t>
      </w:r>
      <w:r w:rsidRPr="00183E46">
        <w:rPr>
          <w:lang w:val="ru-RU"/>
        </w:rPr>
        <w:t>архитектурный паттерн, разделяющий приложение на три компонента:</w:t>
      </w:r>
    </w:p>
    <w:p w14:paraId="43A59E5C" w14:textId="49905AED" w:rsidR="008C4CAF" w:rsidRDefault="00687AED" w:rsidP="00817789">
      <w:pPr>
        <w:keepNext/>
        <w:ind w:firstLine="720"/>
        <w:rPr>
          <w:lang w:val="ru-RU"/>
        </w:rPr>
      </w:pPr>
      <w:r w:rsidRPr="008E4FAE">
        <w:rPr>
          <w:rFonts w:cs="Times New Roman"/>
          <w:color w:val="auto"/>
          <w:szCs w:val="28"/>
          <w:lang w:val="ru-RU"/>
        </w:rPr>
        <w:t>–</w:t>
      </w:r>
      <w:r w:rsidR="00817789">
        <w:rPr>
          <w:lang w:val="ru-RU"/>
        </w:rPr>
        <w:t xml:space="preserve"> </w:t>
      </w:r>
      <w:r w:rsidR="00183E46">
        <w:t>Model</w:t>
      </w:r>
      <w:r w:rsidR="00183E46" w:rsidRPr="00183E46">
        <w:rPr>
          <w:lang w:val="ru-RU"/>
        </w:rPr>
        <w:t xml:space="preserve"> — хранит состояние приложения и выполняет предметную (бизнес-)логику</w:t>
      </w:r>
      <w:r w:rsidR="008C4CAF" w:rsidRPr="008C4CAF">
        <w:rPr>
          <w:lang w:val="ru-RU"/>
        </w:rPr>
        <w:t>;</w:t>
      </w:r>
    </w:p>
    <w:p w14:paraId="6294C027" w14:textId="0D2AA4A0" w:rsidR="006B76EE" w:rsidRDefault="00F57030" w:rsidP="00817789">
      <w:pPr>
        <w:keepNext/>
        <w:ind w:firstLine="720"/>
        <w:rPr>
          <w:lang w:val="ru-RU"/>
        </w:rPr>
      </w:pPr>
      <w:r w:rsidRPr="008E4FAE">
        <w:rPr>
          <w:rFonts w:cs="Times New Roman"/>
          <w:color w:val="auto"/>
          <w:szCs w:val="28"/>
          <w:lang w:val="ru-RU"/>
        </w:rPr>
        <w:t>–</w:t>
      </w:r>
      <w:r w:rsidR="008C4CAF" w:rsidRPr="008C4CAF">
        <w:rPr>
          <w:lang w:val="ru-RU"/>
        </w:rPr>
        <w:t xml:space="preserve"> </w:t>
      </w:r>
      <w:r w:rsidR="00183E46">
        <w:t>View</w:t>
      </w:r>
      <w:r w:rsidR="00183E46" w:rsidRPr="00183E46">
        <w:rPr>
          <w:lang w:val="ru-RU"/>
        </w:rPr>
        <w:t xml:space="preserve"> — формирует графический интерфейс и отображает данные пользователю</w:t>
      </w:r>
      <w:r w:rsidR="00A25F9B" w:rsidRPr="00A25F9B">
        <w:rPr>
          <w:lang w:val="ru-RU"/>
        </w:rPr>
        <w:t>;</w:t>
      </w:r>
    </w:p>
    <w:p w14:paraId="111A94D4" w14:textId="196CD300" w:rsidR="00183E46" w:rsidRDefault="00F57030" w:rsidP="00817789">
      <w:pPr>
        <w:keepNext/>
        <w:ind w:firstLine="720"/>
        <w:rPr>
          <w:lang w:val="ru-RU"/>
        </w:rPr>
      </w:pPr>
      <w:r w:rsidRPr="008E4FAE">
        <w:rPr>
          <w:rFonts w:cs="Times New Roman"/>
          <w:color w:val="auto"/>
          <w:szCs w:val="28"/>
          <w:lang w:val="ru-RU"/>
        </w:rPr>
        <w:t>–</w:t>
      </w:r>
      <w:r>
        <w:rPr>
          <w:rFonts w:cs="Times New Roman"/>
          <w:color w:val="auto"/>
          <w:szCs w:val="28"/>
          <w:lang w:val="ru-RU"/>
        </w:rPr>
        <w:t xml:space="preserve"> </w:t>
      </w:r>
      <w:r w:rsidR="00183E46">
        <w:t>Controller</w:t>
      </w:r>
      <w:r w:rsidR="00183E46" w:rsidRPr="00183E46">
        <w:rPr>
          <w:lang w:val="ru-RU"/>
        </w:rPr>
        <w:t xml:space="preserve"> — обрабатывает действия пользователя (клики, ввод данных) и передаёт команды модели</w:t>
      </w:r>
      <w:r w:rsidR="007A75B9" w:rsidRPr="007A75B9">
        <w:rPr>
          <w:lang w:val="ru-RU"/>
        </w:rPr>
        <w:t xml:space="preserve">, </w:t>
      </w:r>
      <w:r w:rsidR="007A75B9">
        <w:rPr>
          <w:lang w:val="ru-RU"/>
        </w:rPr>
        <w:t>т</w:t>
      </w:r>
      <w:r w:rsidR="00183E46" w:rsidRPr="00183E46">
        <w:rPr>
          <w:lang w:val="ru-RU"/>
        </w:rPr>
        <w:t xml:space="preserve">акое разделение уменьшает связанность </w:t>
      </w:r>
      <w:r w:rsidR="00183E46" w:rsidRPr="00183E46">
        <w:rPr>
          <w:lang w:val="ru-RU"/>
        </w:rPr>
        <w:lastRenderedPageBreak/>
        <w:t>классов, упрощает тестирование и позволяет изменять интерфейс без затрагивания логики.</w:t>
      </w:r>
    </w:p>
    <w:p w14:paraId="7B7AAA1D" w14:textId="77777777" w:rsidR="00817789" w:rsidRPr="00817789" w:rsidRDefault="00817789" w:rsidP="00817789">
      <w:pPr>
        <w:keepNext/>
        <w:rPr>
          <w:lang w:val="ru-RU"/>
        </w:rPr>
      </w:pPr>
      <w:r w:rsidRPr="00817789">
        <w:rPr>
          <w:lang w:val="ru-RU"/>
        </w:rPr>
        <w:t>В варианте с пассивной моделью контроллер после изменения данных сам инициирует обновление представления, выступая в роли «курьера» между моделью и view.</w:t>
      </w:r>
    </w:p>
    <w:p w14:paraId="415C7C8E" w14:textId="55465035" w:rsidR="00817789" w:rsidRDefault="00817789" w:rsidP="00817789">
      <w:pPr>
        <w:keepNext/>
        <w:rPr>
          <w:lang w:val="ru-RU"/>
        </w:rPr>
      </w:pPr>
      <w:r w:rsidRPr="00817789">
        <w:rPr>
          <w:lang w:val="ru-RU"/>
        </w:rPr>
        <w:t xml:space="preserve">Активная модель самостоятельно сообщает подписчикам об изменении своего состояния, используя паттерн Observer. В разработанном приложении </w:t>
      </w:r>
      <w:r w:rsidRPr="00C570A7">
        <w:rPr>
          <w:rFonts w:ascii="Courier New" w:hAnsi="Courier New" w:cs="Courier New"/>
          <w:sz w:val="24"/>
          <w:szCs w:val="24"/>
          <w:lang w:val="ru-RU"/>
        </w:rPr>
        <w:t>LifeModel</w:t>
      </w:r>
      <w:r w:rsidRPr="00817789">
        <w:rPr>
          <w:lang w:val="ru-RU"/>
        </w:rPr>
        <w:t xml:space="preserve"> реализует активную модель через внутренний интерфейс </w:t>
      </w:r>
      <w:r w:rsidRPr="009F711C">
        <w:rPr>
          <w:rFonts w:ascii="Courier New" w:hAnsi="Courier New" w:cs="Courier New"/>
          <w:sz w:val="24"/>
          <w:szCs w:val="24"/>
          <w:lang w:val="ru-RU"/>
        </w:rPr>
        <w:t>ModelObserver</w:t>
      </w:r>
      <w:r w:rsidRPr="00817789">
        <w:rPr>
          <w:lang w:val="ru-RU"/>
        </w:rPr>
        <w:t xml:space="preserve"> и метод </w:t>
      </w:r>
      <w:r w:rsidRPr="00F51546">
        <w:rPr>
          <w:rFonts w:ascii="Courier New" w:hAnsi="Courier New" w:cs="Courier New"/>
          <w:sz w:val="24"/>
          <w:szCs w:val="24"/>
          <w:lang w:val="ru-RU"/>
        </w:rPr>
        <w:t>notifyObservers()</w:t>
      </w:r>
      <w:r w:rsidRPr="00817789">
        <w:rPr>
          <w:lang w:val="ru-RU"/>
        </w:rPr>
        <w:t>, который автоматически вызывается после выполнения расчётов.</w:t>
      </w:r>
    </w:p>
    <w:p w14:paraId="0D397F73" w14:textId="77777777" w:rsidR="00183E46" w:rsidRDefault="00183E46">
      <w:pPr>
        <w:spacing w:after="200" w:line="276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29FB8B96" w14:textId="43CC3C7E" w:rsidR="00F8001A" w:rsidRPr="00FE1414" w:rsidRDefault="003315F0" w:rsidP="00183E46">
      <w:pPr>
        <w:keepNext/>
        <w:pageBreakBefore/>
        <w:rPr>
          <w:rFonts w:cs="Times New Roman"/>
          <w:szCs w:val="28"/>
          <w:lang w:val="ru-RU"/>
        </w:rPr>
      </w:pPr>
      <w:r w:rsidRPr="00FE1414">
        <w:rPr>
          <w:rFonts w:cs="Times New Roman"/>
          <w:b/>
          <w:szCs w:val="28"/>
          <w:lang w:val="ru-RU"/>
        </w:rPr>
        <w:lastRenderedPageBreak/>
        <w:t>3 ОПИСАНИЕ ВЫПОЛНЕННОГО ВАРИАНТА ЗАДАНИЯ</w:t>
      </w:r>
    </w:p>
    <w:p w14:paraId="6FD1E1E9" w14:textId="77777777" w:rsidR="005516D7" w:rsidRPr="00F27522" w:rsidRDefault="005516D7" w:rsidP="00EF5468">
      <w:pPr>
        <w:keepNext/>
        <w:rPr>
          <w:rFonts w:cs="Times New Roman"/>
          <w:b/>
          <w:szCs w:val="28"/>
          <w:lang w:val="ru-RU"/>
        </w:rPr>
      </w:pPr>
    </w:p>
    <w:p w14:paraId="3226CD30" w14:textId="5DF08958" w:rsidR="00F8001A" w:rsidRPr="00FE1414" w:rsidRDefault="003315F0" w:rsidP="00EF5468">
      <w:pPr>
        <w:keepNext/>
        <w:rPr>
          <w:rFonts w:cs="Times New Roman"/>
          <w:szCs w:val="28"/>
          <w:lang w:val="ru-RU"/>
        </w:rPr>
      </w:pPr>
      <w:r w:rsidRPr="00FE1414">
        <w:rPr>
          <w:rFonts w:cs="Times New Roman"/>
          <w:b/>
          <w:szCs w:val="28"/>
          <w:lang w:val="ru-RU"/>
        </w:rPr>
        <w:t>3.1 Постановка задачи</w:t>
      </w:r>
    </w:p>
    <w:p w14:paraId="36D33A99" w14:textId="77777777" w:rsidR="005516D7" w:rsidRPr="00F27522" w:rsidRDefault="005516D7" w:rsidP="00EF5468">
      <w:pPr>
        <w:rPr>
          <w:rFonts w:cs="Times New Roman"/>
          <w:szCs w:val="28"/>
          <w:lang w:val="ru-RU"/>
        </w:rPr>
      </w:pPr>
    </w:p>
    <w:p w14:paraId="4D1C6B04" w14:textId="200C800D" w:rsidR="00C03DC7" w:rsidRPr="00C03DC7" w:rsidRDefault="00C03DC7" w:rsidP="00C03DC7">
      <w:pPr>
        <w:keepNext/>
        <w:rPr>
          <w:rFonts w:cs="Times New Roman"/>
          <w:szCs w:val="28"/>
          <w:lang w:val="ru-RU"/>
        </w:rPr>
      </w:pPr>
      <w:r w:rsidRPr="00C03DC7">
        <w:rPr>
          <w:rFonts w:cs="Times New Roman"/>
          <w:szCs w:val="28"/>
          <w:lang w:val="ru-RU"/>
        </w:rPr>
        <w:t>Разработана утилита «Калькулятор Жизни», которая принимает дату рождения (день, месяц, год — через три отдельных пол</w:t>
      </w:r>
      <w:r>
        <w:rPr>
          <w:rFonts w:cs="Times New Roman"/>
          <w:szCs w:val="28"/>
          <w:lang w:val="ru-RU"/>
        </w:rPr>
        <w:t>я</w:t>
      </w:r>
      <w:r w:rsidR="00A024EA">
        <w:rPr>
          <w:rFonts w:cs="Times New Roman"/>
          <w:szCs w:val="28"/>
          <w:lang w:val="ru-RU"/>
        </w:rPr>
        <w:t xml:space="preserve">) </w:t>
      </w:r>
      <w:r w:rsidRPr="00C03DC7">
        <w:rPr>
          <w:rFonts w:cs="Times New Roman"/>
          <w:szCs w:val="28"/>
          <w:lang w:val="ru-RU"/>
        </w:rPr>
        <w:t>и вычисляет шесть статистических показателей прожитой жизни:</w:t>
      </w:r>
    </w:p>
    <w:p w14:paraId="56424CF9" w14:textId="2D2A6188" w:rsidR="00C03DC7" w:rsidRPr="00C03DC7" w:rsidRDefault="00792FB9" w:rsidP="00C03DC7">
      <w:pPr>
        <w:keepNext/>
        <w:rPr>
          <w:rFonts w:cs="Times New Roman"/>
          <w:szCs w:val="28"/>
          <w:lang w:val="ru-RU"/>
        </w:rPr>
      </w:pPr>
      <w:r w:rsidRPr="008E4FAE">
        <w:rPr>
          <w:rFonts w:cs="Times New Roman"/>
          <w:color w:val="auto"/>
          <w:szCs w:val="28"/>
          <w:lang w:val="ru-RU"/>
        </w:rPr>
        <w:t>–</w:t>
      </w:r>
      <w:r w:rsidR="000739E2">
        <w:rPr>
          <w:rFonts w:cs="Times New Roman"/>
          <w:color w:val="auto"/>
          <w:szCs w:val="28"/>
          <w:lang w:val="ru-RU"/>
        </w:rPr>
        <w:t xml:space="preserve"> </w:t>
      </w:r>
      <w:r w:rsidR="00C03DC7" w:rsidRPr="00C03DC7">
        <w:rPr>
          <w:rFonts w:cs="Times New Roman"/>
          <w:szCs w:val="28"/>
          <w:lang w:val="ru-RU"/>
        </w:rPr>
        <w:t>количество часов и суток сна (из расчёта 8 часов в сутки);</w:t>
      </w:r>
    </w:p>
    <w:p w14:paraId="488FC21A" w14:textId="7832DCE3" w:rsidR="00C03DC7" w:rsidRPr="00C03DC7" w:rsidRDefault="00E91EB0" w:rsidP="00C03DC7">
      <w:pPr>
        <w:keepNext/>
        <w:rPr>
          <w:rFonts w:cs="Times New Roman"/>
          <w:szCs w:val="28"/>
          <w:lang w:val="ru-RU"/>
        </w:rPr>
      </w:pPr>
      <w:r w:rsidRPr="008E4FAE">
        <w:rPr>
          <w:rFonts w:cs="Times New Roman"/>
          <w:color w:val="auto"/>
          <w:szCs w:val="28"/>
          <w:lang w:val="ru-RU"/>
        </w:rPr>
        <w:t>–</w:t>
      </w:r>
      <w:r>
        <w:rPr>
          <w:rFonts w:cs="Times New Roman"/>
          <w:color w:val="auto"/>
          <w:szCs w:val="28"/>
          <w:lang w:val="ru-RU"/>
        </w:rPr>
        <w:t xml:space="preserve"> </w:t>
      </w:r>
      <w:r w:rsidR="00C03DC7" w:rsidRPr="00C03DC7">
        <w:rPr>
          <w:rFonts w:cs="Times New Roman"/>
          <w:szCs w:val="28"/>
          <w:lang w:val="ru-RU"/>
        </w:rPr>
        <w:t>количество морганий (15 раз в минуту × 16 часов бодрствования);</w:t>
      </w:r>
    </w:p>
    <w:p w14:paraId="4E162A86" w14:textId="7265FB7C" w:rsidR="00C03DC7" w:rsidRPr="00C03DC7" w:rsidRDefault="008E0ED3" w:rsidP="00C03DC7">
      <w:pPr>
        <w:keepNext/>
        <w:rPr>
          <w:rFonts w:cs="Times New Roman"/>
          <w:szCs w:val="28"/>
          <w:lang w:val="ru-RU"/>
        </w:rPr>
      </w:pPr>
      <w:r w:rsidRPr="008E4FAE">
        <w:rPr>
          <w:rFonts w:cs="Times New Roman"/>
          <w:color w:val="auto"/>
          <w:szCs w:val="28"/>
          <w:lang w:val="ru-RU"/>
        </w:rPr>
        <w:t>–</w:t>
      </w:r>
      <w:r>
        <w:rPr>
          <w:rFonts w:cs="Times New Roman"/>
          <w:color w:val="auto"/>
          <w:szCs w:val="28"/>
          <w:lang w:val="ru-RU"/>
        </w:rPr>
        <w:t xml:space="preserve"> </w:t>
      </w:r>
      <w:r w:rsidR="00C03DC7" w:rsidRPr="00C03DC7">
        <w:rPr>
          <w:rFonts w:cs="Times New Roman"/>
          <w:szCs w:val="28"/>
          <w:lang w:val="ru-RU"/>
        </w:rPr>
        <w:t>количество ударов сердца (75 ударов в минуту);</w:t>
      </w:r>
    </w:p>
    <w:p w14:paraId="436A30AB" w14:textId="02ECCC98" w:rsidR="00C03DC7" w:rsidRPr="00C03DC7" w:rsidRDefault="008E0ED3" w:rsidP="00C03DC7">
      <w:pPr>
        <w:keepNext/>
        <w:rPr>
          <w:rFonts w:cs="Times New Roman"/>
          <w:szCs w:val="28"/>
          <w:lang w:val="ru-RU"/>
        </w:rPr>
      </w:pPr>
      <w:r w:rsidRPr="008E4FAE">
        <w:rPr>
          <w:rFonts w:cs="Times New Roman"/>
          <w:color w:val="auto"/>
          <w:szCs w:val="28"/>
          <w:lang w:val="ru-RU"/>
        </w:rPr>
        <w:t>–</w:t>
      </w:r>
      <w:r>
        <w:rPr>
          <w:rFonts w:cs="Times New Roman"/>
          <w:color w:val="auto"/>
          <w:szCs w:val="28"/>
          <w:lang w:val="ru-RU"/>
        </w:rPr>
        <w:t xml:space="preserve"> </w:t>
      </w:r>
      <w:r w:rsidR="00C03DC7" w:rsidRPr="00C03DC7">
        <w:rPr>
          <w:rFonts w:cs="Times New Roman"/>
          <w:szCs w:val="28"/>
          <w:lang w:val="ru-RU"/>
        </w:rPr>
        <w:t>объём перекачанной сердцем крови (70 мл за один удар);</w:t>
      </w:r>
    </w:p>
    <w:p w14:paraId="5BD9EFBA" w14:textId="0BF73021" w:rsidR="00C03DC7" w:rsidRPr="00C03DC7" w:rsidRDefault="008E0ED3" w:rsidP="00C03DC7">
      <w:pPr>
        <w:keepNext/>
        <w:rPr>
          <w:rFonts w:cs="Times New Roman"/>
          <w:szCs w:val="28"/>
          <w:lang w:val="ru-RU"/>
        </w:rPr>
      </w:pPr>
      <w:r w:rsidRPr="008E4FAE">
        <w:rPr>
          <w:rFonts w:cs="Times New Roman"/>
          <w:color w:val="auto"/>
          <w:szCs w:val="28"/>
          <w:lang w:val="ru-RU"/>
        </w:rPr>
        <w:t>–</w:t>
      </w:r>
      <w:r>
        <w:rPr>
          <w:rFonts w:cs="Times New Roman"/>
          <w:color w:val="auto"/>
          <w:szCs w:val="28"/>
          <w:lang w:val="ru-RU"/>
        </w:rPr>
        <w:t xml:space="preserve"> </w:t>
      </w:r>
      <w:r w:rsidR="00C03DC7" w:rsidRPr="00C03DC7">
        <w:rPr>
          <w:rFonts w:cs="Times New Roman"/>
          <w:szCs w:val="28"/>
          <w:lang w:val="ru-RU"/>
        </w:rPr>
        <w:t>объём выпитой воды (2,5 литра в сутки);</w:t>
      </w:r>
    </w:p>
    <w:p w14:paraId="52CEAA15" w14:textId="42ACC65A" w:rsidR="00C03DC7" w:rsidRPr="00C03DC7" w:rsidRDefault="008E0ED3" w:rsidP="00C03DC7">
      <w:pPr>
        <w:keepNext/>
        <w:rPr>
          <w:rFonts w:cs="Times New Roman"/>
          <w:szCs w:val="28"/>
          <w:lang w:val="ru-RU"/>
        </w:rPr>
      </w:pPr>
      <w:r w:rsidRPr="008E4FAE">
        <w:rPr>
          <w:rFonts w:cs="Times New Roman"/>
          <w:color w:val="auto"/>
          <w:szCs w:val="28"/>
          <w:lang w:val="ru-RU"/>
        </w:rPr>
        <w:t>–</w:t>
      </w:r>
      <w:r>
        <w:rPr>
          <w:rFonts w:cs="Times New Roman"/>
          <w:color w:val="auto"/>
          <w:szCs w:val="28"/>
          <w:lang w:val="ru-RU"/>
        </w:rPr>
        <w:t xml:space="preserve"> </w:t>
      </w:r>
      <w:r w:rsidR="00C03DC7" w:rsidRPr="00C03DC7">
        <w:rPr>
          <w:rFonts w:cs="Times New Roman"/>
          <w:szCs w:val="28"/>
          <w:lang w:val="ru-RU"/>
        </w:rPr>
        <w:t>количество раз смеха (17 раз в сутки).</w:t>
      </w:r>
    </w:p>
    <w:p w14:paraId="60020FC8" w14:textId="65EDA825" w:rsidR="00CE3A33" w:rsidRDefault="00C03DC7" w:rsidP="00C03DC7">
      <w:pPr>
        <w:keepNext/>
        <w:rPr>
          <w:rFonts w:cs="Times New Roman"/>
          <w:szCs w:val="28"/>
          <w:lang w:val="ru-RU"/>
        </w:rPr>
      </w:pPr>
      <w:r w:rsidRPr="00C03DC7">
        <w:rPr>
          <w:rFonts w:cs="Times New Roman"/>
          <w:szCs w:val="28"/>
          <w:lang w:val="ru-RU"/>
        </w:rPr>
        <w:t xml:space="preserve">На главной форме размещена кнопка «Ввести данные», открывающая окно </w:t>
      </w:r>
      <w:r w:rsidRPr="00E37D1F">
        <w:rPr>
          <w:rFonts w:ascii="Courier New" w:hAnsi="Courier New" w:cs="Courier New"/>
          <w:sz w:val="24"/>
          <w:szCs w:val="24"/>
          <w:lang w:val="ru-RU"/>
        </w:rPr>
        <w:t>InputDialog</w:t>
      </w:r>
      <w:r w:rsidRPr="00C03DC7">
        <w:rPr>
          <w:rFonts w:cs="Times New Roman"/>
          <w:szCs w:val="28"/>
          <w:lang w:val="ru-RU"/>
        </w:rPr>
        <w:t>. Реализована поддержка восстановления последних введённых данных: при открытии окна ввода подставляются значения из предыдущего успешного расчёта.</w:t>
      </w:r>
    </w:p>
    <w:p w14:paraId="125EEB84" w14:textId="77777777" w:rsidR="00C860EA" w:rsidRPr="00F27522" w:rsidRDefault="00C860EA" w:rsidP="00C03DC7">
      <w:pPr>
        <w:keepNext/>
        <w:rPr>
          <w:rFonts w:cs="Times New Roman"/>
          <w:b/>
          <w:szCs w:val="28"/>
          <w:lang w:val="ru-RU"/>
        </w:rPr>
      </w:pPr>
    </w:p>
    <w:p w14:paraId="07F19AF7" w14:textId="08105901" w:rsidR="00EB3A74" w:rsidRDefault="003315F0" w:rsidP="00EB3A74">
      <w:pPr>
        <w:ind w:firstLine="720"/>
        <w:rPr>
          <w:rFonts w:cs="Times New Roman"/>
          <w:b/>
          <w:szCs w:val="28"/>
          <w:lang w:val="ru-RU"/>
        </w:rPr>
      </w:pPr>
      <w:r w:rsidRPr="00FE1414">
        <w:rPr>
          <w:rFonts w:cs="Times New Roman"/>
          <w:b/>
          <w:szCs w:val="28"/>
          <w:lang w:val="ru-RU"/>
        </w:rPr>
        <w:t>3.</w:t>
      </w:r>
      <w:r w:rsidR="00556984">
        <w:rPr>
          <w:rFonts w:cs="Times New Roman"/>
          <w:b/>
          <w:szCs w:val="28"/>
          <w:lang w:val="ru-RU"/>
        </w:rPr>
        <w:t>2</w:t>
      </w:r>
      <w:r w:rsidRPr="00FE1414">
        <w:rPr>
          <w:rFonts w:cs="Times New Roman"/>
          <w:b/>
          <w:szCs w:val="28"/>
          <w:lang w:val="ru-RU"/>
        </w:rPr>
        <w:t xml:space="preserve"> Структура проекта и каркас </w:t>
      </w:r>
      <w:r w:rsidRPr="00FE1414">
        <w:rPr>
          <w:rFonts w:cs="Times New Roman"/>
          <w:b/>
          <w:szCs w:val="28"/>
        </w:rPr>
        <w:t>MVC</w:t>
      </w:r>
      <w:r w:rsidRPr="00FE1414">
        <w:rPr>
          <w:rFonts w:cs="Times New Roman"/>
          <w:b/>
          <w:szCs w:val="28"/>
          <w:lang w:val="ru-RU"/>
        </w:rPr>
        <w:t xml:space="preserve"> с активной моделью</w:t>
      </w:r>
    </w:p>
    <w:p w14:paraId="61896734" w14:textId="77777777" w:rsidR="00EB3A74" w:rsidRDefault="00EB3A74" w:rsidP="00EB3A74">
      <w:pPr>
        <w:ind w:firstLine="720"/>
        <w:rPr>
          <w:rFonts w:cs="Times New Roman"/>
          <w:b/>
          <w:szCs w:val="28"/>
          <w:lang w:val="ru-RU"/>
        </w:rPr>
      </w:pPr>
    </w:p>
    <w:p w14:paraId="382E2AC6" w14:textId="77777777" w:rsidR="00A67DF0" w:rsidRDefault="00CE3A33" w:rsidP="00A67DF0">
      <w:pPr>
        <w:ind w:firstLine="720"/>
        <w:rPr>
          <w:rFonts w:cs="Times New Roman"/>
          <w:color w:val="auto"/>
          <w:szCs w:val="28"/>
          <w:lang w:val="ru-RU"/>
        </w:rPr>
      </w:pPr>
      <w:r w:rsidRPr="008E4FAE">
        <w:rPr>
          <w:rFonts w:cs="Times New Roman"/>
          <w:color w:val="auto"/>
          <w:szCs w:val="28"/>
          <w:lang w:val="ru-RU"/>
        </w:rPr>
        <w:t xml:space="preserve">Проект разделён на следующие компоненты: </w:t>
      </w:r>
    </w:p>
    <w:p w14:paraId="3A93D2FB" w14:textId="265B8ED7" w:rsidR="009621E8" w:rsidRDefault="00CE3A33" w:rsidP="00A67DF0">
      <w:pPr>
        <w:ind w:firstLine="720"/>
        <w:rPr>
          <w:rFonts w:cs="Times New Roman"/>
          <w:color w:val="auto"/>
          <w:szCs w:val="28"/>
          <w:lang w:val="ru-RU"/>
        </w:rPr>
      </w:pPr>
      <w:r w:rsidRPr="008E4FAE">
        <w:rPr>
          <w:rFonts w:cs="Times New Roman"/>
          <w:color w:val="auto"/>
          <w:szCs w:val="28"/>
          <w:lang w:val="ru-RU"/>
        </w:rPr>
        <w:t xml:space="preserve">– </w:t>
      </w:r>
      <w:r w:rsidR="009621E8">
        <w:rPr>
          <w:rFonts w:ascii="Courier New" w:hAnsi="Courier New" w:cs="Courier New"/>
          <w:color w:val="auto"/>
          <w:sz w:val="24"/>
          <w:szCs w:val="24"/>
        </w:rPr>
        <w:t>LifeModel</w:t>
      </w:r>
      <w:r w:rsidRPr="008E4FAE">
        <w:rPr>
          <w:rFonts w:cs="Times New Roman"/>
          <w:color w:val="auto"/>
          <w:szCs w:val="28"/>
          <w:lang w:val="ru-RU"/>
        </w:rPr>
        <w:t xml:space="preserve"> – </w:t>
      </w:r>
      <w:r w:rsidR="009621E8" w:rsidRPr="009621E8">
        <w:rPr>
          <w:rFonts w:cs="Times New Roman"/>
          <w:color w:val="auto"/>
          <w:szCs w:val="28"/>
          <w:lang w:val="ru-RU"/>
        </w:rPr>
        <w:t>хранит дату рождения, результаты расчёта и последние введённые данные</w:t>
      </w:r>
      <w:r w:rsidR="00561200" w:rsidRPr="00561200">
        <w:rPr>
          <w:rFonts w:cs="Times New Roman"/>
          <w:color w:val="auto"/>
          <w:szCs w:val="28"/>
          <w:lang w:val="ru-RU"/>
        </w:rPr>
        <w:t xml:space="preserve">, </w:t>
      </w:r>
      <w:r w:rsidR="009621E8" w:rsidRPr="009621E8">
        <w:rPr>
          <w:rFonts w:cs="Times New Roman"/>
          <w:color w:val="auto"/>
          <w:szCs w:val="28"/>
          <w:lang w:val="ru-RU"/>
        </w:rPr>
        <w:t>содержит бизнес-логику вычислений и механизм уведомления слушателей (активная модель);</w:t>
      </w:r>
    </w:p>
    <w:p w14:paraId="71A3BBBB" w14:textId="3EB7F8B4" w:rsidR="00921C99" w:rsidRDefault="00CE3A33" w:rsidP="00A67DF0">
      <w:pPr>
        <w:ind w:firstLine="720"/>
        <w:rPr>
          <w:rFonts w:cs="Times New Roman"/>
          <w:color w:val="auto"/>
          <w:szCs w:val="28"/>
          <w:lang w:val="ru-RU"/>
        </w:rPr>
      </w:pPr>
      <w:r w:rsidRPr="008E4FAE">
        <w:rPr>
          <w:rFonts w:cs="Times New Roman"/>
          <w:color w:val="auto"/>
          <w:szCs w:val="28"/>
          <w:lang w:val="ru-RU"/>
        </w:rPr>
        <w:t>–</w:t>
      </w:r>
      <w:r w:rsidR="00ED6DBF">
        <w:rPr>
          <w:rFonts w:cs="Times New Roman"/>
          <w:color w:val="auto"/>
          <w:szCs w:val="28"/>
        </w:rPr>
        <w:t> </w:t>
      </w:r>
      <w:r w:rsidRPr="00BA7D7B">
        <w:rPr>
          <w:rFonts w:ascii="Courier New" w:hAnsi="Courier New" w:cs="Courier New"/>
          <w:color w:val="auto"/>
          <w:sz w:val="24"/>
          <w:szCs w:val="24"/>
        </w:rPr>
        <w:t>Main</w:t>
      </w:r>
      <w:r w:rsidR="009621E8">
        <w:rPr>
          <w:rFonts w:ascii="Courier New" w:hAnsi="Courier New" w:cs="Courier New"/>
          <w:color w:val="auto"/>
          <w:sz w:val="24"/>
          <w:szCs w:val="24"/>
        </w:rPr>
        <w:t>Window</w:t>
      </w:r>
      <w:r w:rsidR="00212033">
        <w:rPr>
          <w:rFonts w:cs="Times New Roman"/>
          <w:color w:val="auto"/>
          <w:szCs w:val="28"/>
        </w:rPr>
        <w:t> </w:t>
      </w:r>
      <w:r w:rsidRPr="008E4FAE">
        <w:rPr>
          <w:rFonts w:cs="Times New Roman"/>
          <w:color w:val="auto"/>
          <w:szCs w:val="28"/>
          <w:lang w:val="ru-RU"/>
        </w:rPr>
        <w:t>–</w:t>
      </w:r>
      <w:r w:rsidR="00212033">
        <w:rPr>
          <w:rFonts w:cs="Times New Roman"/>
          <w:color w:val="auto"/>
          <w:szCs w:val="28"/>
        </w:rPr>
        <w:t> </w:t>
      </w:r>
      <w:r w:rsidR="00921C99" w:rsidRPr="00921C99">
        <w:rPr>
          <w:rFonts w:cs="Times New Roman"/>
          <w:color w:val="auto"/>
          <w:szCs w:val="28"/>
          <w:lang w:val="ru-RU"/>
        </w:rPr>
        <w:t xml:space="preserve">главный интерфейс, реализует интерфейс </w:t>
      </w:r>
      <w:r w:rsidR="00921C99" w:rsidRPr="008E5EFA">
        <w:rPr>
          <w:rFonts w:ascii="Courier New" w:hAnsi="Courier New" w:cs="Courier New"/>
          <w:color w:val="auto"/>
          <w:sz w:val="24"/>
          <w:szCs w:val="24"/>
          <w:lang w:val="ru-RU"/>
        </w:rPr>
        <w:t>ModelObserver</w:t>
      </w:r>
      <w:r w:rsidR="00921C99" w:rsidRPr="00921C99">
        <w:rPr>
          <w:rFonts w:cs="Times New Roman"/>
          <w:color w:val="auto"/>
          <w:szCs w:val="28"/>
          <w:lang w:val="ru-RU"/>
        </w:rPr>
        <w:t xml:space="preserve"> для автоматического обновления при изменении данных;</w:t>
      </w:r>
    </w:p>
    <w:p w14:paraId="094E35F9" w14:textId="72C20539" w:rsidR="00921C99" w:rsidRDefault="00CE3A33" w:rsidP="00A67DF0">
      <w:pPr>
        <w:ind w:firstLine="720"/>
        <w:rPr>
          <w:rFonts w:cs="Times New Roman"/>
          <w:color w:val="auto"/>
          <w:szCs w:val="28"/>
          <w:lang w:val="ru-RU"/>
        </w:rPr>
      </w:pPr>
      <w:r w:rsidRPr="008E4FAE">
        <w:rPr>
          <w:rFonts w:cs="Times New Roman"/>
          <w:color w:val="auto"/>
          <w:szCs w:val="28"/>
          <w:lang w:val="ru-RU"/>
        </w:rPr>
        <w:t xml:space="preserve">– </w:t>
      </w:r>
      <w:r w:rsidRPr="00BA7D7B">
        <w:rPr>
          <w:rFonts w:ascii="Courier New" w:hAnsi="Courier New" w:cs="Courier New"/>
          <w:color w:val="auto"/>
          <w:sz w:val="24"/>
          <w:szCs w:val="24"/>
        </w:rPr>
        <w:t>InputDialog</w:t>
      </w:r>
      <w:r w:rsidRPr="008E4FAE">
        <w:rPr>
          <w:rFonts w:cs="Times New Roman"/>
          <w:color w:val="auto"/>
          <w:szCs w:val="28"/>
          <w:lang w:val="ru-RU"/>
        </w:rPr>
        <w:t xml:space="preserve"> –</w:t>
      </w:r>
      <w:r w:rsidR="008C41D5" w:rsidRPr="008C41D5">
        <w:rPr>
          <w:rFonts w:cs="Times New Roman"/>
          <w:color w:val="auto"/>
          <w:szCs w:val="28"/>
          <w:lang w:val="ru-RU"/>
        </w:rPr>
        <w:t xml:space="preserve"> </w:t>
      </w:r>
      <w:r w:rsidR="00921C99" w:rsidRPr="00921C99">
        <w:rPr>
          <w:rFonts w:cs="Times New Roman"/>
          <w:color w:val="auto"/>
          <w:szCs w:val="28"/>
          <w:lang w:val="ru-RU"/>
        </w:rPr>
        <w:t>окно для сбора даты</w:t>
      </w:r>
      <w:r w:rsidRPr="008E4FAE">
        <w:rPr>
          <w:rFonts w:cs="Times New Roman"/>
          <w:color w:val="auto"/>
          <w:szCs w:val="28"/>
          <w:lang w:val="ru-RU"/>
        </w:rPr>
        <w:t>;</w:t>
      </w:r>
    </w:p>
    <w:p w14:paraId="3D1DB18B" w14:textId="2D1E3778" w:rsidR="005B3E2D" w:rsidRDefault="00CE3A33" w:rsidP="005B3E2D">
      <w:pPr>
        <w:ind w:firstLine="720"/>
        <w:rPr>
          <w:rFonts w:cs="Times New Roman"/>
          <w:color w:val="auto"/>
          <w:szCs w:val="28"/>
          <w:lang w:val="ru-RU"/>
        </w:rPr>
      </w:pPr>
      <w:r w:rsidRPr="008E4FAE">
        <w:rPr>
          <w:rFonts w:cs="Times New Roman"/>
          <w:color w:val="auto"/>
          <w:szCs w:val="28"/>
          <w:lang w:val="ru-RU"/>
        </w:rPr>
        <w:t xml:space="preserve">– </w:t>
      </w:r>
      <w:r w:rsidR="0024372E">
        <w:rPr>
          <w:rFonts w:ascii="Courier New" w:hAnsi="Courier New" w:cs="Courier New"/>
          <w:color w:val="auto"/>
          <w:sz w:val="24"/>
          <w:szCs w:val="24"/>
        </w:rPr>
        <w:t>LifeController</w:t>
      </w:r>
      <w:r w:rsidRPr="008E4FAE">
        <w:rPr>
          <w:rFonts w:cs="Times New Roman"/>
          <w:color w:val="auto"/>
          <w:szCs w:val="28"/>
          <w:lang w:val="ru-RU"/>
        </w:rPr>
        <w:t xml:space="preserve"> – </w:t>
      </w:r>
      <w:r w:rsidR="0024372E" w:rsidRPr="0024372E">
        <w:rPr>
          <w:rFonts w:cs="Times New Roman"/>
          <w:color w:val="auto"/>
          <w:szCs w:val="28"/>
          <w:lang w:val="ru-RU"/>
        </w:rPr>
        <w:t>обрабатывает ввод пользователя, открывает диалог ввода, передаёт данные в модель и отображает ошибки;</w:t>
      </w:r>
    </w:p>
    <w:p w14:paraId="7B42B59B" w14:textId="1D0E09BE" w:rsidR="005B3E2D" w:rsidRDefault="005B3E2D" w:rsidP="003D3512">
      <w:pPr>
        <w:ind w:firstLine="720"/>
        <w:rPr>
          <w:rFonts w:cs="Times New Roman"/>
          <w:color w:val="auto"/>
          <w:szCs w:val="28"/>
          <w:lang w:val="ru-RU"/>
        </w:rPr>
      </w:pPr>
      <w:r w:rsidRPr="00A338EF">
        <w:rPr>
          <w:rFonts w:ascii="Courier New" w:hAnsi="Courier New" w:cs="Courier New"/>
          <w:color w:val="auto"/>
          <w:sz w:val="24"/>
          <w:szCs w:val="24"/>
          <w:lang w:val="ru-RU"/>
        </w:rPr>
        <w:t>LifeModel</w:t>
      </w:r>
      <w:r w:rsidRPr="005B3E2D">
        <w:rPr>
          <w:rFonts w:cs="Times New Roman"/>
          <w:color w:val="auto"/>
          <w:szCs w:val="28"/>
          <w:lang w:val="ru-RU"/>
        </w:rPr>
        <w:t xml:space="preserve"> реализует активную модель. Метод </w:t>
      </w:r>
      <w:r w:rsidRPr="009C0C19">
        <w:rPr>
          <w:rFonts w:ascii="Courier New" w:hAnsi="Courier New" w:cs="Courier New"/>
          <w:color w:val="auto"/>
          <w:sz w:val="24"/>
          <w:szCs w:val="24"/>
          <w:lang w:val="ru-RU"/>
        </w:rPr>
        <w:t>calculate</w:t>
      </w:r>
      <w:r w:rsidRPr="005B3E2D">
        <w:rPr>
          <w:rFonts w:cs="Times New Roman"/>
          <w:color w:val="auto"/>
          <w:szCs w:val="28"/>
          <w:lang w:val="ru-RU"/>
        </w:rPr>
        <w:t xml:space="preserve"> выполняет</w:t>
      </w:r>
      <w:r w:rsidR="00A74B70" w:rsidRPr="00A74B70">
        <w:rPr>
          <w:rFonts w:cs="Times New Roman"/>
          <w:color w:val="auto"/>
          <w:szCs w:val="28"/>
          <w:lang w:val="ru-RU"/>
        </w:rPr>
        <w:t xml:space="preserve"> </w:t>
      </w:r>
      <w:r w:rsidR="00A74B70">
        <w:rPr>
          <w:rFonts w:cs="Times New Roman"/>
          <w:color w:val="auto"/>
          <w:szCs w:val="28"/>
          <w:lang w:val="ru-RU"/>
        </w:rPr>
        <w:t>п</w:t>
      </w:r>
      <w:r w:rsidRPr="005B3E2D">
        <w:rPr>
          <w:rFonts w:cs="Times New Roman"/>
          <w:color w:val="auto"/>
          <w:szCs w:val="28"/>
          <w:lang w:val="ru-RU"/>
        </w:rPr>
        <w:t>роверк</w:t>
      </w:r>
      <w:r w:rsidR="00A74B70">
        <w:rPr>
          <w:rFonts w:cs="Times New Roman"/>
          <w:color w:val="auto"/>
          <w:szCs w:val="28"/>
          <w:lang w:val="ru-RU"/>
        </w:rPr>
        <w:t>у</w:t>
      </w:r>
      <w:r w:rsidRPr="005B3E2D">
        <w:rPr>
          <w:rFonts w:cs="Times New Roman"/>
          <w:color w:val="auto"/>
          <w:szCs w:val="28"/>
          <w:lang w:val="ru-RU"/>
        </w:rPr>
        <w:t xml:space="preserve"> валидности даты</w:t>
      </w:r>
      <w:r w:rsidR="003D3512">
        <w:rPr>
          <w:rFonts w:cs="Times New Roman"/>
          <w:color w:val="auto"/>
          <w:szCs w:val="28"/>
          <w:lang w:val="ru-RU"/>
        </w:rPr>
        <w:t>.</w:t>
      </w:r>
      <w:r w:rsidR="00B17165">
        <w:rPr>
          <w:rFonts w:cs="Times New Roman"/>
          <w:color w:val="auto"/>
          <w:szCs w:val="28"/>
          <w:lang w:val="ru-RU"/>
        </w:rPr>
        <w:t xml:space="preserve"> </w:t>
      </w:r>
      <w:r w:rsidRPr="005B3E2D">
        <w:rPr>
          <w:rFonts w:cs="Times New Roman"/>
          <w:color w:val="auto"/>
          <w:szCs w:val="28"/>
          <w:lang w:val="ru-RU"/>
        </w:rPr>
        <w:t xml:space="preserve">После успешной валидации выполняются расчёты всех шести величин, и в конце метода вызывается </w:t>
      </w:r>
      <w:r w:rsidRPr="009C0C19">
        <w:rPr>
          <w:rFonts w:ascii="Courier New" w:hAnsi="Courier New" w:cs="Courier New"/>
          <w:color w:val="auto"/>
          <w:sz w:val="24"/>
          <w:szCs w:val="24"/>
          <w:lang w:val="ru-RU"/>
        </w:rPr>
        <w:t>notifyObservers()</w:t>
      </w:r>
      <w:r w:rsidRPr="005B3E2D">
        <w:rPr>
          <w:rFonts w:cs="Times New Roman"/>
          <w:color w:val="auto"/>
          <w:szCs w:val="28"/>
          <w:lang w:val="ru-RU"/>
        </w:rPr>
        <w:t xml:space="preserve"> — ключевой метод активной модели, который оповещает всех подписчиков</w:t>
      </w:r>
      <w:r w:rsidR="0098629B">
        <w:rPr>
          <w:rFonts w:cs="Times New Roman"/>
          <w:color w:val="auto"/>
          <w:szCs w:val="28"/>
          <w:lang w:val="ru-RU"/>
        </w:rPr>
        <w:t xml:space="preserve"> </w:t>
      </w:r>
      <w:r w:rsidRPr="005B3E2D">
        <w:rPr>
          <w:rFonts w:cs="Times New Roman"/>
          <w:color w:val="auto"/>
          <w:szCs w:val="28"/>
          <w:lang w:val="ru-RU"/>
        </w:rPr>
        <w:t>об изменении данных.</w:t>
      </w:r>
    </w:p>
    <w:p w14:paraId="1E6628E8" w14:textId="77777777" w:rsidR="005B3E2D" w:rsidRPr="005B3E2D" w:rsidRDefault="005B3E2D" w:rsidP="005B3E2D">
      <w:pPr>
        <w:ind w:firstLine="720"/>
        <w:rPr>
          <w:rFonts w:cs="Times New Roman"/>
          <w:color w:val="auto"/>
          <w:szCs w:val="28"/>
          <w:lang w:val="ru-RU"/>
        </w:rPr>
      </w:pPr>
      <w:r w:rsidRPr="008508E5">
        <w:rPr>
          <w:rFonts w:ascii="Courier New" w:hAnsi="Courier New" w:cs="Courier New"/>
          <w:color w:val="auto"/>
          <w:sz w:val="24"/>
          <w:szCs w:val="24"/>
          <w:lang w:val="ru-RU"/>
        </w:rPr>
        <w:t>MainWindow</w:t>
      </w:r>
      <w:r w:rsidRPr="005B3E2D">
        <w:rPr>
          <w:rFonts w:cs="Times New Roman"/>
          <w:color w:val="auto"/>
          <w:szCs w:val="28"/>
          <w:lang w:val="ru-RU"/>
        </w:rPr>
        <w:t xml:space="preserve"> отображает шесть рассчитанных величин. Благодаря реализации интерфейса </w:t>
      </w:r>
      <w:r w:rsidRPr="009C0C19">
        <w:rPr>
          <w:rFonts w:ascii="Courier New" w:hAnsi="Courier New" w:cs="Courier New"/>
          <w:color w:val="auto"/>
          <w:sz w:val="24"/>
          <w:szCs w:val="24"/>
          <w:lang w:val="ru-RU"/>
        </w:rPr>
        <w:t>ModelObserver</w:t>
      </w:r>
      <w:r w:rsidRPr="005B3E2D">
        <w:rPr>
          <w:rFonts w:cs="Times New Roman"/>
          <w:color w:val="auto"/>
          <w:szCs w:val="28"/>
          <w:lang w:val="ru-RU"/>
        </w:rPr>
        <w:t xml:space="preserve">, метод </w:t>
      </w:r>
      <w:r w:rsidRPr="009C0C19">
        <w:rPr>
          <w:rFonts w:ascii="Courier New" w:hAnsi="Courier New" w:cs="Courier New"/>
          <w:color w:val="auto"/>
          <w:sz w:val="24"/>
          <w:szCs w:val="24"/>
          <w:lang w:val="ru-RU"/>
        </w:rPr>
        <w:t>onModelChanged()</w:t>
      </w:r>
      <w:r w:rsidRPr="005B3E2D">
        <w:rPr>
          <w:rFonts w:cs="Times New Roman"/>
          <w:color w:val="auto"/>
          <w:szCs w:val="28"/>
          <w:lang w:val="ru-RU"/>
        </w:rPr>
        <w:t xml:space="preserve"> обновляет текстовые метки мгновенно после того, как модель зафиксировала изменения — без явного вызова со стороны контроллера.</w:t>
      </w:r>
    </w:p>
    <w:p w14:paraId="6458A9DE" w14:textId="1C3265B7" w:rsidR="005B3E2D" w:rsidRDefault="005B3E2D" w:rsidP="005B3E2D">
      <w:pPr>
        <w:ind w:firstLine="720"/>
        <w:rPr>
          <w:rFonts w:cs="Times New Roman"/>
          <w:color w:val="auto"/>
          <w:szCs w:val="28"/>
          <w:lang w:val="ru-RU"/>
        </w:rPr>
      </w:pPr>
      <w:r w:rsidRPr="009A34B6">
        <w:rPr>
          <w:rFonts w:ascii="Courier New" w:hAnsi="Courier New" w:cs="Courier New"/>
          <w:color w:val="auto"/>
          <w:sz w:val="24"/>
          <w:szCs w:val="24"/>
          <w:lang w:val="ru-RU"/>
        </w:rPr>
        <w:t>InputDialog</w:t>
      </w:r>
      <w:r w:rsidRPr="005B3E2D">
        <w:rPr>
          <w:rFonts w:cs="Times New Roman"/>
          <w:color w:val="auto"/>
          <w:szCs w:val="28"/>
          <w:lang w:val="ru-RU"/>
        </w:rPr>
        <w:t xml:space="preserve"> обеспечивает ввод даты через три независимых</w:t>
      </w:r>
      <w:r w:rsidR="00CF496E">
        <w:rPr>
          <w:rFonts w:cs="Times New Roman"/>
          <w:color w:val="auto"/>
          <w:szCs w:val="28"/>
          <w:lang w:val="ru-RU"/>
        </w:rPr>
        <w:t>.</w:t>
      </w:r>
    </w:p>
    <w:p w14:paraId="6EFE4EB4" w14:textId="23A5B02D" w:rsidR="005B3E2D" w:rsidRDefault="005B3E2D" w:rsidP="000B098D">
      <w:pPr>
        <w:ind w:firstLine="720"/>
        <w:rPr>
          <w:rFonts w:cs="Times New Roman"/>
          <w:color w:val="auto"/>
          <w:szCs w:val="28"/>
          <w:lang w:val="ru-RU"/>
        </w:rPr>
      </w:pPr>
      <w:r w:rsidRPr="004D371B">
        <w:rPr>
          <w:rFonts w:ascii="Courier New" w:hAnsi="Courier New" w:cs="Courier New"/>
          <w:color w:val="auto"/>
          <w:sz w:val="24"/>
          <w:szCs w:val="24"/>
          <w:lang w:val="ru-RU"/>
        </w:rPr>
        <w:t>LifeController</w:t>
      </w:r>
      <w:r w:rsidRPr="005B3E2D">
        <w:rPr>
          <w:rFonts w:cs="Times New Roman"/>
          <w:color w:val="auto"/>
          <w:szCs w:val="28"/>
          <w:lang w:val="ru-RU"/>
        </w:rPr>
        <w:t xml:space="preserve"> управляет жизненным циклом </w:t>
      </w:r>
      <w:r w:rsidRPr="004D0A91">
        <w:rPr>
          <w:rFonts w:ascii="Courier New" w:hAnsi="Courier New" w:cs="Courier New"/>
          <w:color w:val="auto"/>
          <w:sz w:val="24"/>
          <w:szCs w:val="24"/>
          <w:lang w:val="ru-RU"/>
        </w:rPr>
        <w:t>InputDialog</w:t>
      </w:r>
      <w:r w:rsidRPr="005B3E2D">
        <w:rPr>
          <w:rFonts w:cs="Times New Roman"/>
          <w:color w:val="auto"/>
          <w:szCs w:val="28"/>
          <w:lang w:val="ru-RU"/>
        </w:rPr>
        <w:t xml:space="preserve"> и отвечает за передачу пользовательского ввода в модель. Контроллер связывается с представлением через механизм сигналов и слотов Qt: сигнал </w:t>
      </w:r>
      <w:r w:rsidRPr="00166A6F">
        <w:rPr>
          <w:rFonts w:ascii="Courier New" w:hAnsi="Courier New" w:cs="Courier New"/>
          <w:color w:val="auto"/>
          <w:sz w:val="24"/>
          <w:szCs w:val="24"/>
          <w:lang w:val="ru-RU"/>
        </w:rPr>
        <w:t>MainWindow::openInputRequested()</w:t>
      </w:r>
      <w:r w:rsidRPr="005B3E2D">
        <w:rPr>
          <w:rFonts w:cs="Times New Roman"/>
          <w:color w:val="auto"/>
          <w:szCs w:val="28"/>
          <w:lang w:val="ru-RU"/>
        </w:rPr>
        <w:t xml:space="preserve"> соединяется со слотом </w:t>
      </w:r>
      <w:r w:rsidRPr="00166A6F">
        <w:rPr>
          <w:rFonts w:ascii="Courier New" w:hAnsi="Courier New" w:cs="Courier New"/>
          <w:color w:val="auto"/>
          <w:sz w:val="24"/>
          <w:szCs w:val="24"/>
          <w:lang w:val="ru-RU"/>
        </w:rPr>
        <w:t>LifeController::onOpenInputDialog().</w:t>
      </w:r>
      <w:r>
        <w:rPr>
          <w:rFonts w:cs="Times New Roman"/>
          <w:color w:val="auto"/>
          <w:szCs w:val="28"/>
          <w:lang w:val="ru-RU"/>
        </w:rPr>
        <w:br w:type="page"/>
      </w:r>
    </w:p>
    <w:p w14:paraId="59E7357B" w14:textId="373107A0" w:rsidR="00F8001A" w:rsidRPr="004E4767" w:rsidRDefault="003315F0" w:rsidP="005B3E2D">
      <w:pPr>
        <w:ind w:firstLine="720"/>
        <w:rPr>
          <w:rFonts w:cs="Times New Roman"/>
          <w:color w:val="auto"/>
          <w:szCs w:val="28"/>
          <w:lang w:val="ru-RU"/>
        </w:rPr>
      </w:pPr>
      <w:r w:rsidRPr="00FE1414">
        <w:rPr>
          <w:rFonts w:cs="Times New Roman"/>
          <w:b/>
          <w:szCs w:val="28"/>
          <w:lang w:val="ru-RU"/>
        </w:rPr>
        <w:lastRenderedPageBreak/>
        <w:t>4 РЕЗУЛЬТАТЫ РАБОТЫ</w:t>
      </w:r>
    </w:p>
    <w:p w14:paraId="6FA24F51" w14:textId="77777777" w:rsidR="003B5D6B" w:rsidRPr="00F27522" w:rsidRDefault="003B5D6B" w:rsidP="008E195A">
      <w:pPr>
        <w:ind w:firstLine="0"/>
        <w:rPr>
          <w:rFonts w:cs="Times New Roman"/>
          <w:szCs w:val="28"/>
          <w:lang w:val="ru-RU"/>
        </w:rPr>
      </w:pPr>
    </w:p>
    <w:p w14:paraId="110F505D" w14:textId="05AA61E4" w:rsidR="003B5D6B" w:rsidRDefault="00783D47" w:rsidP="003B5D6B">
      <w:pPr>
        <w:ind w:firstLine="0"/>
        <w:jc w:val="center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747A11C9" wp14:editId="4E4F327A">
            <wp:extent cx="3652194" cy="3106800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2194" cy="31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B1610" w14:textId="77777777" w:rsidR="003B5D6B" w:rsidRDefault="003B5D6B" w:rsidP="003B5D6B">
      <w:pPr>
        <w:ind w:firstLine="0"/>
        <w:jc w:val="center"/>
        <w:rPr>
          <w:rFonts w:cs="Times New Roman"/>
          <w:szCs w:val="28"/>
        </w:rPr>
      </w:pPr>
    </w:p>
    <w:p w14:paraId="4DCA2985" w14:textId="00BBD9A6" w:rsidR="003B5D6B" w:rsidRDefault="003B5D6B" w:rsidP="003B5D6B">
      <w:pPr>
        <w:ind w:firstLine="0"/>
        <w:jc w:val="center"/>
        <w:rPr>
          <w:rFonts w:cs="Times New Roman"/>
          <w:szCs w:val="28"/>
          <w:lang w:val="ru-RU"/>
        </w:rPr>
      </w:pPr>
      <w:r w:rsidRPr="003B5D6B">
        <w:rPr>
          <w:rFonts w:cs="Times New Roman"/>
          <w:szCs w:val="28"/>
          <w:lang w:val="ru-RU"/>
        </w:rPr>
        <w:t>Рисунок 4.1</w:t>
      </w:r>
      <w:r>
        <w:rPr>
          <w:rFonts w:cs="Times New Roman"/>
          <w:szCs w:val="28"/>
          <w:lang w:val="ru-RU"/>
        </w:rPr>
        <w:t xml:space="preserve"> –</w:t>
      </w:r>
      <w:r w:rsidRPr="003B5D6B">
        <w:rPr>
          <w:rFonts w:cs="Times New Roman"/>
          <w:szCs w:val="28"/>
          <w:lang w:val="ru-RU"/>
        </w:rPr>
        <w:t xml:space="preserve"> Главная форма после запуска</w:t>
      </w:r>
    </w:p>
    <w:p w14:paraId="419978AA" w14:textId="77777777" w:rsidR="00783D47" w:rsidRPr="003B5D6B" w:rsidRDefault="00783D47" w:rsidP="003B5D6B">
      <w:pPr>
        <w:ind w:firstLine="0"/>
        <w:jc w:val="center"/>
        <w:rPr>
          <w:rFonts w:cs="Times New Roman"/>
          <w:szCs w:val="28"/>
        </w:rPr>
      </w:pPr>
    </w:p>
    <w:p w14:paraId="3505A5D7" w14:textId="2EEB1DE9" w:rsidR="003B5D6B" w:rsidRDefault="00783D47" w:rsidP="003B5D6B">
      <w:pPr>
        <w:keepNext/>
        <w:ind w:firstLine="0"/>
        <w:jc w:val="center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0CE73CC7" wp14:editId="2DFA2653">
            <wp:extent cx="3650400" cy="2602800"/>
            <wp:effectExtent l="0" t="0" r="762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0400" cy="260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ED0A0" w14:textId="77777777" w:rsidR="003B5D6B" w:rsidRPr="003B5D6B" w:rsidRDefault="003B5D6B" w:rsidP="003B5D6B">
      <w:pPr>
        <w:keepNext/>
        <w:jc w:val="center"/>
        <w:rPr>
          <w:rFonts w:cs="Times New Roman"/>
          <w:szCs w:val="28"/>
        </w:rPr>
      </w:pPr>
    </w:p>
    <w:p w14:paraId="67C8ABF6" w14:textId="74294258" w:rsidR="00F8001A" w:rsidRPr="00FE1414" w:rsidRDefault="003315F0" w:rsidP="003B5D6B">
      <w:pPr>
        <w:ind w:firstLine="0"/>
        <w:jc w:val="center"/>
        <w:rPr>
          <w:rFonts w:cs="Times New Roman"/>
          <w:szCs w:val="28"/>
          <w:lang w:val="ru-RU"/>
        </w:rPr>
      </w:pPr>
      <w:r w:rsidRPr="00FE1414">
        <w:rPr>
          <w:rFonts w:cs="Times New Roman"/>
          <w:szCs w:val="28"/>
          <w:lang w:val="ru-RU"/>
        </w:rPr>
        <w:t xml:space="preserve">Рисунок 4.2 </w:t>
      </w:r>
      <w:r w:rsidR="00FE1414" w:rsidRPr="00FE1414">
        <w:rPr>
          <w:rFonts w:cs="Times New Roman"/>
          <w:szCs w:val="28"/>
          <w:lang w:val="ru-RU"/>
        </w:rPr>
        <w:t>–</w:t>
      </w:r>
      <w:r w:rsidRPr="00FE1414">
        <w:rPr>
          <w:rFonts w:cs="Times New Roman"/>
          <w:szCs w:val="28"/>
          <w:lang w:val="ru-RU"/>
        </w:rPr>
        <w:t xml:space="preserve"> Окно ввода </w:t>
      </w:r>
      <w:r w:rsidR="00783D47">
        <w:rPr>
          <w:rFonts w:cs="Times New Roman"/>
          <w:szCs w:val="28"/>
          <w:lang w:val="ru-RU"/>
        </w:rPr>
        <w:t>данных</w:t>
      </w:r>
    </w:p>
    <w:p w14:paraId="15A4CC09" w14:textId="687A0568" w:rsidR="003B5D6B" w:rsidRDefault="00783D47" w:rsidP="00D90736">
      <w:pPr>
        <w:keepNext/>
        <w:ind w:firstLine="0"/>
        <w:jc w:val="center"/>
        <w:rPr>
          <w:rFonts w:cs="Times New Roman"/>
          <w:szCs w:val="28"/>
        </w:rPr>
      </w:pPr>
      <w:r>
        <w:rPr>
          <w:noProof/>
        </w:rPr>
        <w:lastRenderedPageBreak/>
        <w:drawing>
          <wp:inline distT="0" distB="0" distL="0" distR="0" wp14:anchorId="2C2E4485" wp14:editId="2C8610F6">
            <wp:extent cx="3650400" cy="3132000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0400" cy="31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2F1DF" w14:textId="77777777" w:rsidR="003B5D6B" w:rsidRPr="00FE1414" w:rsidRDefault="003B5D6B" w:rsidP="003B5D6B">
      <w:pPr>
        <w:keepNext/>
        <w:jc w:val="center"/>
        <w:rPr>
          <w:rFonts w:cs="Times New Roman"/>
          <w:szCs w:val="28"/>
        </w:rPr>
      </w:pPr>
    </w:p>
    <w:p w14:paraId="2F648E6A" w14:textId="77777777" w:rsidR="00136264" w:rsidRDefault="003315F0" w:rsidP="00136264">
      <w:pPr>
        <w:ind w:firstLine="0"/>
        <w:jc w:val="center"/>
        <w:rPr>
          <w:rFonts w:cs="Times New Roman"/>
          <w:szCs w:val="28"/>
          <w:lang w:val="ru-RU"/>
        </w:rPr>
      </w:pPr>
      <w:r w:rsidRPr="00FE1414">
        <w:rPr>
          <w:rFonts w:cs="Times New Roman"/>
          <w:szCs w:val="28"/>
          <w:lang w:val="ru-RU"/>
        </w:rPr>
        <w:t xml:space="preserve">Рисунок 4.3 </w:t>
      </w:r>
      <w:r w:rsidR="00FE1414" w:rsidRPr="00FE1414">
        <w:rPr>
          <w:rFonts w:cs="Times New Roman"/>
          <w:szCs w:val="28"/>
          <w:lang w:val="ru-RU"/>
        </w:rPr>
        <w:t>–</w:t>
      </w:r>
      <w:r w:rsidRPr="00FE1414">
        <w:rPr>
          <w:rFonts w:cs="Times New Roman"/>
          <w:szCs w:val="28"/>
          <w:lang w:val="ru-RU"/>
        </w:rPr>
        <w:t xml:space="preserve"> </w:t>
      </w:r>
      <w:r w:rsidR="00624DAE" w:rsidRPr="008E4FAE">
        <w:rPr>
          <w:rFonts w:cs="Times New Roman"/>
          <w:szCs w:val="28"/>
          <w:lang w:val="ru-RU"/>
        </w:rPr>
        <w:t xml:space="preserve">Результат </w:t>
      </w:r>
      <w:r w:rsidR="00783D47">
        <w:rPr>
          <w:rFonts w:cs="Times New Roman"/>
          <w:szCs w:val="28"/>
          <w:lang w:val="ru-RU"/>
        </w:rPr>
        <w:t>вычисления</w:t>
      </w:r>
    </w:p>
    <w:p w14:paraId="1B9E04A1" w14:textId="77777777" w:rsidR="00136264" w:rsidRDefault="00136264" w:rsidP="00136264">
      <w:pPr>
        <w:ind w:firstLine="0"/>
        <w:jc w:val="center"/>
        <w:rPr>
          <w:rFonts w:cs="Times New Roman"/>
          <w:szCs w:val="28"/>
          <w:lang w:val="ru-RU"/>
        </w:rPr>
      </w:pPr>
    </w:p>
    <w:p w14:paraId="2DEFB435" w14:textId="73DC5553" w:rsidR="00136264" w:rsidRDefault="00136264" w:rsidP="00136264">
      <w:pPr>
        <w:ind w:firstLine="0"/>
        <w:jc w:val="center"/>
        <w:rPr>
          <w:rFonts w:cs="Times New Roman"/>
          <w:szCs w:val="28"/>
          <w:lang w:val="ru-RU"/>
        </w:rPr>
      </w:pPr>
      <w:r w:rsidRPr="00136264">
        <w:rPr>
          <w:rFonts w:cs="Times New Roman"/>
          <w:szCs w:val="28"/>
          <w:lang w:val="ru-RU"/>
        </w:rPr>
        <w:drawing>
          <wp:inline distT="0" distB="0" distL="0" distR="0" wp14:anchorId="68202AE6" wp14:editId="5CFEDD07">
            <wp:extent cx="3650400" cy="1778400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0400" cy="177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24A3C" w14:textId="46A6CE04" w:rsidR="00435C41" w:rsidRDefault="00435C41" w:rsidP="00136264">
      <w:pPr>
        <w:ind w:firstLine="0"/>
        <w:jc w:val="center"/>
        <w:rPr>
          <w:rFonts w:cs="Times New Roman"/>
          <w:szCs w:val="28"/>
          <w:lang w:val="ru-RU"/>
        </w:rPr>
      </w:pPr>
    </w:p>
    <w:p w14:paraId="4037271D" w14:textId="0F4FE38F" w:rsidR="00435C41" w:rsidRDefault="00435C41" w:rsidP="00435C41">
      <w:pPr>
        <w:ind w:firstLine="0"/>
        <w:jc w:val="center"/>
        <w:rPr>
          <w:rFonts w:cs="Times New Roman"/>
          <w:szCs w:val="28"/>
          <w:lang w:val="ru-RU"/>
        </w:rPr>
      </w:pPr>
      <w:r w:rsidRPr="00FE1414">
        <w:rPr>
          <w:rFonts w:cs="Times New Roman"/>
          <w:szCs w:val="28"/>
          <w:lang w:val="ru-RU"/>
        </w:rPr>
        <w:t>Рисунок 4.</w:t>
      </w:r>
      <w:r>
        <w:rPr>
          <w:rFonts w:cs="Times New Roman"/>
          <w:szCs w:val="28"/>
          <w:lang w:val="ru-RU"/>
        </w:rPr>
        <w:t>4</w:t>
      </w:r>
      <w:r w:rsidRPr="00FE1414">
        <w:rPr>
          <w:rFonts w:cs="Times New Roman"/>
          <w:szCs w:val="28"/>
          <w:lang w:val="ru-RU"/>
        </w:rPr>
        <w:t xml:space="preserve"> – </w:t>
      </w:r>
      <w:r w:rsidR="000A17FB">
        <w:rPr>
          <w:rFonts w:cs="Times New Roman"/>
          <w:szCs w:val="28"/>
          <w:lang w:val="ru-RU"/>
        </w:rPr>
        <w:t>Сообщение об ошибке</w:t>
      </w:r>
    </w:p>
    <w:p w14:paraId="083A50B7" w14:textId="77777777" w:rsidR="00435C41" w:rsidRPr="00F27522" w:rsidRDefault="00435C41" w:rsidP="00136264">
      <w:pPr>
        <w:ind w:firstLine="0"/>
        <w:jc w:val="center"/>
        <w:rPr>
          <w:rFonts w:cs="Times New Roman"/>
          <w:szCs w:val="28"/>
          <w:lang w:val="ru-RU"/>
        </w:rPr>
      </w:pPr>
    </w:p>
    <w:p w14:paraId="3C7A1E58" w14:textId="77777777" w:rsidR="00F8001A" w:rsidRPr="00F27522" w:rsidRDefault="003315F0" w:rsidP="003B5D6B">
      <w:pPr>
        <w:keepNext/>
        <w:pageBreakBefore/>
        <w:ind w:firstLine="0"/>
        <w:jc w:val="center"/>
        <w:rPr>
          <w:rFonts w:cs="Times New Roman"/>
          <w:szCs w:val="28"/>
          <w:lang w:val="ru-RU"/>
        </w:rPr>
      </w:pPr>
      <w:r w:rsidRPr="00FE1414">
        <w:rPr>
          <w:rFonts w:cs="Times New Roman"/>
          <w:b/>
          <w:szCs w:val="28"/>
          <w:lang w:val="ru-RU"/>
        </w:rPr>
        <w:lastRenderedPageBreak/>
        <w:t>ЗАКЛЮЧЕНИЕ</w:t>
      </w:r>
    </w:p>
    <w:p w14:paraId="7DB3A1D2" w14:textId="77777777" w:rsidR="003B5D6B" w:rsidRPr="00F27522" w:rsidRDefault="003B5D6B" w:rsidP="00EF5468">
      <w:pPr>
        <w:rPr>
          <w:rFonts w:cs="Times New Roman"/>
          <w:szCs w:val="28"/>
          <w:lang w:val="ru-RU"/>
        </w:rPr>
      </w:pPr>
    </w:p>
    <w:p w14:paraId="0D797877" w14:textId="497B3E9F" w:rsidR="00A0532B" w:rsidRPr="00A0532B" w:rsidRDefault="00A0532B" w:rsidP="001E3961">
      <w:pPr>
        <w:rPr>
          <w:rFonts w:cs="Times New Roman"/>
          <w:lang w:val="ru-RU"/>
        </w:rPr>
      </w:pPr>
      <w:r w:rsidRPr="00A0532B">
        <w:rPr>
          <w:rFonts w:cs="Times New Roman"/>
          <w:lang w:val="ru-RU"/>
        </w:rPr>
        <w:t>В ходе лабораторной работы изучены основные возможности Visual Studio Code для редактирования, сборки</w:t>
      </w:r>
      <w:r w:rsidR="00710F7C">
        <w:rPr>
          <w:rFonts w:cs="Times New Roman"/>
          <w:lang w:val="ru-RU"/>
        </w:rPr>
        <w:t xml:space="preserve"> и</w:t>
      </w:r>
      <w:r w:rsidRPr="00A0532B">
        <w:rPr>
          <w:rFonts w:cs="Times New Roman"/>
          <w:lang w:val="ru-RU"/>
        </w:rPr>
        <w:t xml:space="preserve"> запуска</w:t>
      </w:r>
      <w:r w:rsidR="00710F7C">
        <w:rPr>
          <w:rFonts w:cs="Times New Roman"/>
          <w:lang w:val="ru-RU"/>
        </w:rPr>
        <w:t xml:space="preserve"> </w:t>
      </w:r>
      <w:r w:rsidRPr="00A0532B">
        <w:rPr>
          <w:rFonts w:cs="Times New Roman"/>
          <w:lang w:val="ru-RU"/>
        </w:rPr>
        <w:t>C++</w:t>
      </w:r>
      <w:r w:rsidR="00570079" w:rsidRPr="00570079">
        <w:rPr>
          <w:rFonts w:cs="Times New Roman"/>
          <w:lang w:val="ru-RU"/>
        </w:rPr>
        <w:t xml:space="preserve"> </w:t>
      </w:r>
      <w:r w:rsidRPr="00A0532B">
        <w:rPr>
          <w:rFonts w:cs="Times New Roman"/>
          <w:lang w:val="ru-RU"/>
        </w:rPr>
        <w:t>-</w:t>
      </w:r>
      <w:r w:rsidR="00570079" w:rsidRPr="00570079">
        <w:rPr>
          <w:rFonts w:cs="Times New Roman"/>
          <w:lang w:val="ru-RU"/>
        </w:rPr>
        <w:t xml:space="preserve"> </w:t>
      </w:r>
      <w:r w:rsidRPr="00A0532B">
        <w:rPr>
          <w:rFonts w:cs="Times New Roman"/>
          <w:lang w:val="ru-RU"/>
        </w:rPr>
        <w:t xml:space="preserve">приложения с использованием библиотеки Qt 6 и системы сборки CMake. </w:t>
      </w:r>
    </w:p>
    <w:p w14:paraId="21E1FC9A" w14:textId="6AFE03D6" w:rsidR="00067AAA" w:rsidRPr="005410F4" w:rsidRDefault="001432E8" w:rsidP="000E26FC">
      <w:pPr>
        <w:rPr>
          <w:lang w:val="ru-RU"/>
        </w:rPr>
      </w:pPr>
      <w:r>
        <w:rPr>
          <w:rFonts w:cs="Times New Roman"/>
          <w:lang w:val="ru-RU"/>
        </w:rPr>
        <w:t>Р</w:t>
      </w:r>
      <w:r w:rsidR="00A0532B" w:rsidRPr="00A0532B">
        <w:rPr>
          <w:rFonts w:cs="Times New Roman"/>
          <w:lang w:val="ru-RU"/>
        </w:rPr>
        <w:t>азработана утилита «Калькулятор Жизни» с графическим интерфейсом на. Программа вычисляет шесть статистических показателей (сон, моргания, сердце, кровь, вода, смех), поддерживает запоминание и восстановление последних введённых данных, сообщает о некорректном вводе через. Компоненты разделены по паттерну MVC, а активная модель уведомляет представление о новом состоянии с помощью паттерна Наблюдатель (ModelObserver).</w:t>
      </w:r>
    </w:p>
    <w:p w14:paraId="2A65F512" w14:textId="77777777" w:rsidR="00F8001A" w:rsidRPr="008E2F13" w:rsidRDefault="003315F0" w:rsidP="008E2F13">
      <w:pPr>
        <w:keepNext/>
        <w:pageBreakBefore/>
        <w:ind w:firstLine="0"/>
        <w:jc w:val="center"/>
        <w:rPr>
          <w:rFonts w:cs="Times New Roman"/>
          <w:b/>
          <w:szCs w:val="28"/>
          <w:lang w:val="ru-RU"/>
        </w:rPr>
      </w:pPr>
      <w:r w:rsidRPr="008E2F13">
        <w:rPr>
          <w:rFonts w:cs="Times New Roman"/>
          <w:b/>
          <w:szCs w:val="28"/>
          <w:lang w:val="ru-RU"/>
        </w:rPr>
        <w:lastRenderedPageBreak/>
        <w:t>ПРИЛОЖЕНИЕ А</w:t>
      </w:r>
    </w:p>
    <w:p w14:paraId="2477794D" w14:textId="66AD354B" w:rsidR="00F8001A" w:rsidRPr="00BA7D7B" w:rsidRDefault="00BA7D7B" w:rsidP="008E2F13">
      <w:pPr>
        <w:ind w:firstLine="0"/>
        <w:jc w:val="center"/>
        <w:rPr>
          <w:rFonts w:cs="Times New Roman"/>
          <w:bCs/>
          <w:i/>
          <w:iCs/>
          <w:szCs w:val="28"/>
          <w:lang w:val="ru-RU"/>
        </w:rPr>
      </w:pPr>
      <w:r w:rsidRPr="00BA7D7B">
        <w:rPr>
          <w:rFonts w:cs="Times New Roman"/>
          <w:bCs/>
          <w:i/>
          <w:iCs/>
          <w:szCs w:val="28"/>
          <w:lang w:val="ru-RU"/>
        </w:rPr>
        <w:t>(о</w:t>
      </w:r>
      <w:r w:rsidR="003315F0" w:rsidRPr="00BA7D7B">
        <w:rPr>
          <w:rFonts w:cs="Times New Roman"/>
          <w:bCs/>
          <w:i/>
          <w:iCs/>
          <w:szCs w:val="28"/>
          <w:lang w:val="ru-RU"/>
        </w:rPr>
        <w:t>бязательное</w:t>
      </w:r>
      <w:r w:rsidRPr="00BA7D7B">
        <w:rPr>
          <w:rFonts w:cs="Times New Roman"/>
          <w:bCs/>
          <w:i/>
          <w:iCs/>
          <w:szCs w:val="28"/>
          <w:lang w:val="ru-RU"/>
        </w:rPr>
        <w:t>)</w:t>
      </w:r>
    </w:p>
    <w:p w14:paraId="31B60CDE" w14:textId="301863C9" w:rsidR="001227D1" w:rsidRPr="008E2F13" w:rsidRDefault="003315F0" w:rsidP="001227D1">
      <w:pPr>
        <w:ind w:firstLine="0"/>
        <w:jc w:val="center"/>
        <w:rPr>
          <w:rFonts w:cs="Times New Roman"/>
          <w:b/>
          <w:szCs w:val="28"/>
          <w:lang w:val="ru-RU"/>
        </w:rPr>
      </w:pPr>
      <w:r w:rsidRPr="008E2F13">
        <w:rPr>
          <w:rFonts w:cs="Times New Roman"/>
          <w:b/>
          <w:szCs w:val="28"/>
          <w:lang w:val="ru-RU"/>
        </w:rPr>
        <w:t>Листинг исходного кода приложения</w:t>
      </w:r>
    </w:p>
    <w:p w14:paraId="452E66AC" w14:textId="320353F8" w:rsidR="00ED5E1D" w:rsidRDefault="0020211C" w:rsidP="005A685C">
      <w:pPr>
        <w:spacing w:before="160" w:after="80"/>
        <w:jc w:val="left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inputdialog</w:t>
      </w:r>
      <w:r w:rsidR="005410F4" w:rsidRPr="0020211C">
        <w:rPr>
          <w:rFonts w:cs="Times New Roman"/>
          <w:b/>
          <w:szCs w:val="28"/>
          <w:lang w:val="ru-RU"/>
        </w:rPr>
        <w:t>.</w:t>
      </w:r>
      <w:r>
        <w:rPr>
          <w:rFonts w:cs="Times New Roman"/>
          <w:b/>
          <w:szCs w:val="28"/>
        </w:rPr>
        <w:t>cpp</w:t>
      </w:r>
    </w:p>
    <w:p w14:paraId="44B9283C" w14:textId="77777777" w:rsidR="005A685C" w:rsidRPr="00ED5E1D" w:rsidRDefault="005A685C" w:rsidP="005A685C">
      <w:pPr>
        <w:spacing w:before="160" w:after="80"/>
        <w:jc w:val="left"/>
        <w:rPr>
          <w:rFonts w:cs="Times New Roman"/>
          <w:b/>
          <w:szCs w:val="28"/>
        </w:rPr>
      </w:pPr>
    </w:p>
    <w:p w14:paraId="1E572C46" w14:textId="77777777" w:rsidR="00CD7C03" w:rsidRPr="00CD7C03" w:rsidRDefault="00CD7C03" w:rsidP="00CD7C03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CD7C03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#include "inputdialog.h"</w:t>
      </w:r>
    </w:p>
    <w:p w14:paraId="114A2EEF" w14:textId="77777777" w:rsidR="00CD7C03" w:rsidRPr="00CD7C03" w:rsidRDefault="00CD7C03" w:rsidP="00CD7C03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CD7C03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#include &lt;QSpinBox&gt;</w:t>
      </w:r>
    </w:p>
    <w:p w14:paraId="65F72E76" w14:textId="77777777" w:rsidR="00CD7C03" w:rsidRPr="00CD7C03" w:rsidRDefault="00CD7C03" w:rsidP="00CD7C03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CD7C03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#include &lt;QPushButton&gt;</w:t>
      </w:r>
    </w:p>
    <w:p w14:paraId="56BE4214" w14:textId="77777777" w:rsidR="00CD7C03" w:rsidRPr="00CD7C03" w:rsidRDefault="00CD7C03" w:rsidP="00CD7C03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CD7C03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#include &lt;QVBoxLayout&gt;</w:t>
      </w:r>
    </w:p>
    <w:p w14:paraId="5BF9D19B" w14:textId="77777777" w:rsidR="00CD7C03" w:rsidRPr="00CD7C03" w:rsidRDefault="00CD7C03" w:rsidP="00CD7C03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CD7C03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#include &lt;QHBoxLayout&gt;</w:t>
      </w:r>
    </w:p>
    <w:p w14:paraId="19EB0712" w14:textId="77777777" w:rsidR="00CD7C03" w:rsidRPr="00CD7C03" w:rsidRDefault="00CD7C03" w:rsidP="00CD7C03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CD7C03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#include &lt;QLabel&gt;</w:t>
      </w:r>
    </w:p>
    <w:p w14:paraId="687AF642" w14:textId="77777777" w:rsidR="00CD7C03" w:rsidRPr="00CD7C03" w:rsidRDefault="00CD7C03" w:rsidP="00CD7C03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CD7C03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#include &lt;QFormLayout&gt;</w:t>
      </w:r>
    </w:p>
    <w:p w14:paraId="50462F12" w14:textId="77777777" w:rsidR="00CD7C03" w:rsidRPr="00CD7C03" w:rsidRDefault="00CD7C03" w:rsidP="00CD7C03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2F88B15D" w14:textId="77777777" w:rsidR="00CD7C03" w:rsidRPr="00CD7C03" w:rsidRDefault="00CD7C03" w:rsidP="00CD7C03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CD7C03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InputDialog::InputDialog(QWidget *parent) : QDialog(parent) {</w:t>
      </w:r>
    </w:p>
    <w:p w14:paraId="2A08FEE0" w14:textId="77777777" w:rsidR="00CD7C03" w:rsidRPr="00CD7C03" w:rsidRDefault="00CD7C03" w:rsidP="00CD7C03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CD7C03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setWindowTitle("Ввод даты рождения");</w:t>
      </w:r>
    </w:p>
    <w:p w14:paraId="362692CB" w14:textId="77777777" w:rsidR="00CD7C03" w:rsidRPr="00CD7C03" w:rsidRDefault="00CD7C03" w:rsidP="00CD7C03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CD7C03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setMinimumWidth(300);</w:t>
      </w:r>
    </w:p>
    <w:p w14:paraId="00DA512A" w14:textId="77777777" w:rsidR="00CD7C03" w:rsidRPr="00CD7C03" w:rsidRDefault="00CD7C03" w:rsidP="00CD7C03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52685C73" w14:textId="77777777" w:rsidR="00CD7C03" w:rsidRPr="00CD7C03" w:rsidRDefault="00CD7C03" w:rsidP="00CD7C03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CD7C03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QVBoxLayout *mainLayout = new QVBoxLayout(this);</w:t>
      </w:r>
    </w:p>
    <w:p w14:paraId="08AF775B" w14:textId="77777777" w:rsidR="00CD7C03" w:rsidRPr="00CD7C03" w:rsidRDefault="00CD7C03" w:rsidP="00CD7C03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4E829940" w14:textId="77777777" w:rsidR="00CD7C03" w:rsidRPr="00CD7C03" w:rsidRDefault="00CD7C03" w:rsidP="00CD7C03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CD7C03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QLabel *info = new QLabel("Введите дату рождения\n", this);</w:t>
      </w:r>
    </w:p>
    <w:p w14:paraId="033E1920" w14:textId="77777777" w:rsidR="00CD7C03" w:rsidRPr="00CD7C03" w:rsidRDefault="00CD7C03" w:rsidP="00CD7C03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CD7C03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info-&gt;setAlignment(Qt::AlignCenter);</w:t>
      </w:r>
    </w:p>
    <w:p w14:paraId="0056912F" w14:textId="77777777" w:rsidR="00CD7C03" w:rsidRPr="00CD7C03" w:rsidRDefault="00CD7C03" w:rsidP="00CD7C03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CD7C03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mainLayout-&gt;addWidget(info);</w:t>
      </w:r>
    </w:p>
    <w:p w14:paraId="140C602B" w14:textId="77777777" w:rsidR="00CD7C03" w:rsidRPr="00CD7C03" w:rsidRDefault="00CD7C03" w:rsidP="00CD7C03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39D1FC8D" w14:textId="77777777" w:rsidR="00CD7C03" w:rsidRPr="00CD7C03" w:rsidRDefault="00CD7C03" w:rsidP="00CD7C03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CD7C03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QFormLayout *formLayout = new QFormLayout;</w:t>
      </w:r>
    </w:p>
    <w:p w14:paraId="47D279E0" w14:textId="77777777" w:rsidR="00CD7C03" w:rsidRPr="00CD7C03" w:rsidRDefault="00CD7C03" w:rsidP="00CD7C03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709A593E" w14:textId="77777777" w:rsidR="00CD7C03" w:rsidRPr="00CD7C03" w:rsidRDefault="00CD7C03" w:rsidP="00CD7C03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CD7C03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m_daySpin = new QSpinBox(this);</w:t>
      </w:r>
    </w:p>
    <w:p w14:paraId="6C5E9BAD" w14:textId="77777777" w:rsidR="00CD7C03" w:rsidRPr="00CD7C03" w:rsidRDefault="00CD7C03" w:rsidP="00CD7C03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CD7C03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m_daySpin-&gt;setRange(1, 31);</w:t>
      </w:r>
    </w:p>
    <w:p w14:paraId="04873B4E" w14:textId="77777777" w:rsidR="00CD7C03" w:rsidRPr="00CD7C03" w:rsidRDefault="00CD7C03" w:rsidP="00CD7C03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CD7C03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m_daySpin-&gt;setValue(1);</w:t>
      </w:r>
    </w:p>
    <w:p w14:paraId="52FAD1C3" w14:textId="77777777" w:rsidR="00CD7C03" w:rsidRPr="00CD7C03" w:rsidRDefault="00CD7C03" w:rsidP="00CD7C03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7B4E090B" w14:textId="77777777" w:rsidR="00CD7C03" w:rsidRPr="00CD7C03" w:rsidRDefault="00CD7C03" w:rsidP="00CD7C03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CD7C03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m_monthSpin = new QSpinBox(this);</w:t>
      </w:r>
    </w:p>
    <w:p w14:paraId="7BBDD7B7" w14:textId="77777777" w:rsidR="00CD7C03" w:rsidRPr="00CD7C03" w:rsidRDefault="00CD7C03" w:rsidP="00CD7C03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CD7C03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m_monthSpin-&gt;setRange(1, 12);</w:t>
      </w:r>
    </w:p>
    <w:p w14:paraId="3D0976E6" w14:textId="77777777" w:rsidR="00CD7C03" w:rsidRPr="00CD7C03" w:rsidRDefault="00CD7C03" w:rsidP="00CD7C03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CD7C03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m_monthSpin-&gt;setValue(1);</w:t>
      </w:r>
    </w:p>
    <w:p w14:paraId="2F23334B" w14:textId="77777777" w:rsidR="00CD7C03" w:rsidRPr="00CD7C03" w:rsidRDefault="00CD7C03" w:rsidP="00CD7C03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747380A3" w14:textId="77777777" w:rsidR="00CD7C03" w:rsidRPr="00CD7C03" w:rsidRDefault="00CD7C03" w:rsidP="00CD7C03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CD7C03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m_yearSpin = new QSpinBox(this);</w:t>
      </w:r>
    </w:p>
    <w:p w14:paraId="0E1AD67E" w14:textId="77777777" w:rsidR="00CD7C03" w:rsidRPr="00CD7C03" w:rsidRDefault="00CD7C03" w:rsidP="00CD7C03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CD7C03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m_yearSpin-&gt;setRange(1900, 2026);</w:t>
      </w:r>
    </w:p>
    <w:p w14:paraId="36A35B31" w14:textId="77777777" w:rsidR="00CD7C03" w:rsidRPr="00CD7C03" w:rsidRDefault="00CD7C03" w:rsidP="00CD7C03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CD7C03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m_yearSpin-&gt;setValue(2000);</w:t>
      </w:r>
    </w:p>
    <w:p w14:paraId="33EE4237" w14:textId="77777777" w:rsidR="00CD7C03" w:rsidRPr="00CD7C03" w:rsidRDefault="00CD7C03" w:rsidP="00CD7C03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566F0288" w14:textId="77777777" w:rsidR="00CD7C03" w:rsidRPr="00CD7C03" w:rsidRDefault="00CD7C03" w:rsidP="00CD7C03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CD7C03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formLayout-&gt;addRow("День:", m_daySpin);</w:t>
      </w:r>
    </w:p>
    <w:p w14:paraId="7BC11157" w14:textId="77777777" w:rsidR="00CD7C03" w:rsidRPr="00CD7C03" w:rsidRDefault="00CD7C03" w:rsidP="00CD7C03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CD7C03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formLayout-&gt;addRow("Месяц:", m_monthSpin);</w:t>
      </w:r>
    </w:p>
    <w:p w14:paraId="38C33310" w14:textId="77777777" w:rsidR="00CD7C03" w:rsidRPr="00CD7C03" w:rsidRDefault="00CD7C03" w:rsidP="00CD7C03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CD7C03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formLayout-&gt;addRow("Год:", m_yearSpin);</w:t>
      </w:r>
    </w:p>
    <w:p w14:paraId="338ABB6A" w14:textId="77777777" w:rsidR="00CD7C03" w:rsidRPr="00CD7C03" w:rsidRDefault="00CD7C03" w:rsidP="00CD7C03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6C4499BC" w14:textId="77777777" w:rsidR="00CD7C03" w:rsidRPr="00CD7C03" w:rsidRDefault="00CD7C03" w:rsidP="00CD7C03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CD7C03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mainLayout-&gt;addLayout(formLayout);</w:t>
      </w:r>
    </w:p>
    <w:p w14:paraId="1ECAC566" w14:textId="77777777" w:rsidR="00CD7C03" w:rsidRPr="00CD7C03" w:rsidRDefault="00CD7C03" w:rsidP="00CD7C03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64039685" w14:textId="77777777" w:rsidR="00CD7C03" w:rsidRPr="00CD7C03" w:rsidRDefault="00CD7C03" w:rsidP="00CD7C03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CD7C03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QHBoxLayout *buttonLayout = new QHBoxLayout;</w:t>
      </w:r>
    </w:p>
    <w:p w14:paraId="78B25C8E" w14:textId="77777777" w:rsidR="00CD7C03" w:rsidRPr="00CD7C03" w:rsidRDefault="00CD7C03" w:rsidP="00CD7C03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CD7C03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m_okButton = new QPushButton("OK", this);</w:t>
      </w:r>
    </w:p>
    <w:p w14:paraId="6D95B788" w14:textId="77777777" w:rsidR="00CD7C03" w:rsidRPr="00CD7C03" w:rsidRDefault="00CD7C03" w:rsidP="00CD7C03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CD7C03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m_cancelButton = new QPushButton("Отмена", this);</w:t>
      </w:r>
    </w:p>
    <w:p w14:paraId="23AED7AA" w14:textId="77777777" w:rsidR="00CD7C03" w:rsidRPr="00CD7C03" w:rsidRDefault="00CD7C03" w:rsidP="00CD7C03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059466F5" w14:textId="77777777" w:rsidR="00CD7C03" w:rsidRPr="00CD7C03" w:rsidRDefault="00CD7C03" w:rsidP="00CD7C03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CD7C03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buttonLayout-&gt;addWidget(m_okButton);</w:t>
      </w:r>
    </w:p>
    <w:p w14:paraId="293E8272" w14:textId="77777777" w:rsidR="00CD7C03" w:rsidRPr="00CD7C03" w:rsidRDefault="00CD7C03" w:rsidP="00CD7C03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CD7C03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buttonLayout-&gt;addWidget(m_cancelButton);</w:t>
      </w:r>
    </w:p>
    <w:p w14:paraId="5E1F2727" w14:textId="77777777" w:rsidR="00CD7C03" w:rsidRPr="00CD7C03" w:rsidRDefault="00CD7C03" w:rsidP="00CD7C03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CD7C03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lastRenderedPageBreak/>
        <w:t>    mainLayout-&gt;addLayout(buttonLayout);</w:t>
      </w:r>
    </w:p>
    <w:p w14:paraId="6C2DF7E7" w14:textId="77777777" w:rsidR="00CD7C03" w:rsidRPr="00CD7C03" w:rsidRDefault="00CD7C03" w:rsidP="00CD7C03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3A8C58F9" w14:textId="77777777" w:rsidR="00CD7C03" w:rsidRPr="00CD7C03" w:rsidRDefault="00CD7C03" w:rsidP="00CD7C03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CD7C03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connect(m_okButton, &amp;QPushButton::clicked, this, &amp;QDialog::accept);</w:t>
      </w:r>
    </w:p>
    <w:p w14:paraId="353E0C45" w14:textId="77777777" w:rsidR="00CD7C03" w:rsidRPr="00CD7C03" w:rsidRDefault="00CD7C03" w:rsidP="00CD7C03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CD7C03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connect(m_cancelButton, &amp;QPushButton::clicked, this, &amp;QDialog::reject);</w:t>
      </w:r>
    </w:p>
    <w:p w14:paraId="2869754E" w14:textId="77777777" w:rsidR="00CD7C03" w:rsidRPr="00CD7C03" w:rsidRDefault="00CD7C03" w:rsidP="00CD7C03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CD7C03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}</w:t>
      </w:r>
    </w:p>
    <w:p w14:paraId="70C5FAB0" w14:textId="77777777" w:rsidR="00CD7C03" w:rsidRPr="00CD7C03" w:rsidRDefault="00CD7C03" w:rsidP="00CD7C03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762F2B78" w14:textId="77777777" w:rsidR="00CD7C03" w:rsidRPr="00CD7C03" w:rsidRDefault="00CD7C03" w:rsidP="00CD7C03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CD7C03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void InputDialog::setInitialValues(int day, int month, int year) {</w:t>
      </w:r>
    </w:p>
    <w:p w14:paraId="0AA38C6A" w14:textId="77777777" w:rsidR="00CD7C03" w:rsidRPr="00CD7C03" w:rsidRDefault="00CD7C03" w:rsidP="00CD7C03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CD7C03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m_daySpin-&gt;setValue(day);</w:t>
      </w:r>
    </w:p>
    <w:p w14:paraId="3F4E6EB0" w14:textId="77777777" w:rsidR="00CD7C03" w:rsidRPr="00CD7C03" w:rsidRDefault="00CD7C03" w:rsidP="00CD7C03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CD7C03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m_monthSpin-&gt;setValue(month);</w:t>
      </w:r>
    </w:p>
    <w:p w14:paraId="3EF927E9" w14:textId="77777777" w:rsidR="00CD7C03" w:rsidRPr="00CD7C03" w:rsidRDefault="00CD7C03" w:rsidP="00CD7C03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CD7C03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m_yearSpin-&gt;setValue(year);</w:t>
      </w:r>
    </w:p>
    <w:p w14:paraId="777CE48A" w14:textId="77777777" w:rsidR="00CD7C03" w:rsidRPr="00CD7C03" w:rsidRDefault="00CD7C03" w:rsidP="00CD7C03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CD7C03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}</w:t>
      </w:r>
    </w:p>
    <w:p w14:paraId="0D588C9B" w14:textId="77777777" w:rsidR="00CD7C03" w:rsidRPr="00CD7C03" w:rsidRDefault="00CD7C03" w:rsidP="00CD7C03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1916BD33" w14:textId="77777777" w:rsidR="00CD7C03" w:rsidRPr="00CD7C03" w:rsidRDefault="00CD7C03" w:rsidP="00CD7C03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CD7C03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int InputDialog::day() const { return m_daySpin-&gt;value(); }</w:t>
      </w:r>
    </w:p>
    <w:p w14:paraId="18650B6C" w14:textId="77777777" w:rsidR="00CD7C03" w:rsidRPr="00CD7C03" w:rsidRDefault="00CD7C03" w:rsidP="00CD7C03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CD7C03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int InputDialog::month() const { return m_monthSpin-&gt;value(); }</w:t>
      </w:r>
    </w:p>
    <w:p w14:paraId="7773E30E" w14:textId="77777777" w:rsidR="00CD7C03" w:rsidRPr="00CD7C03" w:rsidRDefault="00CD7C03" w:rsidP="00CD7C03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CD7C03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int InputDialog::year() const { return m_yearSpin-&gt;value(); }</w:t>
      </w:r>
    </w:p>
    <w:p w14:paraId="0FBEB124" w14:textId="77777777" w:rsidR="00BA7D7B" w:rsidRDefault="00BA7D7B" w:rsidP="009E2718">
      <w:pPr>
        <w:spacing w:after="80"/>
        <w:ind w:firstLine="0"/>
        <w:jc w:val="left"/>
        <w:rPr>
          <w:rFonts w:cs="Times New Roman"/>
          <w:b/>
          <w:sz w:val="20"/>
          <w:szCs w:val="20"/>
        </w:rPr>
      </w:pPr>
    </w:p>
    <w:p w14:paraId="511B0647" w14:textId="0531BE3B" w:rsidR="005410F4" w:rsidRPr="0034778F" w:rsidRDefault="008C2531" w:rsidP="00101340">
      <w:pPr>
        <w:spacing w:after="80"/>
        <w:jc w:val="left"/>
        <w:rPr>
          <w:rFonts w:cs="Times New Roman"/>
          <w:b/>
          <w:szCs w:val="28"/>
        </w:rPr>
      </w:pPr>
      <w:r w:rsidRPr="0034778F">
        <w:rPr>
          <w:rFonts w:cs="Times New Roman"/>
          <w:b/>
          <w:szCs w:val="28"/>
        </w:rPr>
        <w:t>inputdialog</w:t>
      </w:r>
      <w:r w:rsidR="005410F4" w:rsidRPr="0034778F">
        <w:rPr>
          <w:rFonts w:cs="Times New Roman"/>
          <w:b/>
          <w:szCs w:val="28"/>
        </w:rPr>
        <w:t>.</w:t>
      </w:r>
      <w:r w:rsidRPr="0034778F">
        <w:rPr>
          <w:rFonts w:cs="Times New Roman"/>
          <w:b/>
          <w:szCs w:val="28"/>
        </w:rPr>
        <w:t>h</w:t>
      </w:r>
    </w:p>
    <w:p w14:paraId="69D411A5" w14:textId="77777777" w:rsidR="00D87D72" w:rsidRPr="00BC2F6B" w:rsidRDefault="00D87D72" w:rsidP="00BC2F6B">
      <w:pPr>
        <w:shd w:val="clear" w:color="auto" w:fill="FFFFFF" w:themeFill="background1"/>
        <w:spacing w:after="80"/>
        <w:jc w:val="left"/>
        <w:rPr>
          <w:rFonts w:ascii="Courier New" w:hAnsi="Courier New" w:cs="Courier New"/>
          <w:b/>
          <w:color w:val="000000" w:themeColor="text1"/>
          <w:sz w:val="20"/>
          <w:szCs w:val="20"/>
        </w:rPr>
      </w:pPr>
    </w:p>
    <w:p w14:paraId="70AE6155" w14:textId="77777777" w:rsidR="008A2993" w:rsidRPr="008A2993" w:rsidRDefault="008A2993" w:rsidP="00BC2F6B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8A2993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#ifndef INPUTDIALOG_H</w:t>
      </w:r>
    </w:p>
    <w:p w14:paraId="6CD8F1D6" w14:textId="77777777" w:rsidR="008A2993" w:rsidRPr="008A2993" w:rsidRDefault="008A2993" w:rsidP="00BC2F6B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8A2993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#define INPUTDIALOG_H</w:t>
      </w:r>
    </w:p>
    <w:p w14:paraId="59C2979A" w14:textId="77777777" w:rsidR="008A2993" w:rsidRPr="008A2993" w:rsidRDefault="008A2993" w:rsidP="00BC2F6B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193EC856" w14:textId="77777777" w:rsidR="008A2993" w:rsidRPr="008A2993" w:rsidRDefault="008A2993" w:rsidP="00BC2F6B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8A2993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#include &lt;QDialog&gt;</w:t>
      </w:r>
    </w:p>
    <w:p w14:paraId="18985978" w14:textId="77777777" w:rsidR="008A2993" w:rsidRPr="008A2993" w:rsidRDefault="008A2993" w:rsidP="00BC2F6B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27AD1C59" w14:textId="77777777" w:rsidR="008A2993" w:rsidRPr="008A2993" w:rsidRDefault="008A2993" w:rsidP="00BC2F6B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8A2993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class QSpinBox;</w:t>
      </w:r>
    </w:p>
    <w:p w14:paraId="37254E4F" w14:textId="77777777" w:rsidR="008A2993" w:rsidRPr="008A2993" w:rsidRDefault="008A2993" w:rsidP="00BC2F6B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8A2993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class QPushButton;</w:t>
      </w:r>
    </w:p>
    <w:p w14:paraId="2D3A0D95" w14:textId="77777777" w:rsidR="008A2993" w:rsidRPr="008A2993" w:rsidRDefault="008A2993" w:rsidP="00BC2F6B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2727E1A6" w14:textId="77777777" w:rsidR="008A2993" w:rsidRPr="008A2993" w:rsidRDefault="008A2993" w:rsidP="00BC2F6B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8A2993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class InputDialog : public QDialog {</w:t>
      </w:r>
    </w:p>
    <w:p w14:paraId="400872F3" w14:textId="77777777" w:rsidR="008A2993" w:rsidRPr="008A2993" w:rsidRDefault="008A2993" w:rsidP="00BC2F6B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8A2993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Q_OBJECT</w:t>
      </w:r>
    </w:p>
    <w:p w14:paraId="1F2E9F5C" w14:textId="77777777" w:rsidR="008A2993" w:rsidRPr="008A2993" w:rsidRDefault="008A2993" w:rsidP="00BC2F6B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5AA4400C" w14:textId="77777777" w:rsidR="008A2993" w:rsidRPr="008A2993" w:rsidRDefault="008A2993" w:rsidP="00BC2F6B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8A2993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public:</w:t>
      </w:r>
    </w:p>
    <w:p w14:paraId="6A39EBF7" w14:textId="77777777" w:rsidR="008A2993" w:rsidRPr="008A2993" w:rsidRDefault="008A2993" w:rsidP="00BC2F6B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8A2993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explicit InputDialog(QWidget *parent = nullptr);</w:t>
      </w:r>
    </w:p>
    <w:p w14:paraId="4B1E5A3E" w14:textId="77777777" w:rsidR="008A2993" w:rsidRPr="008A2993" w:rsidRDefault="008A2993" w:rsidP="00BC2F6B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6678CB7F" w14:textId="77777777" w:rsidR="008A2993" w:rsidRPr="008A2993" w:rsidRDefault="008A2993" w:rsidP="00BC2F6B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8A2993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void setInitialValues(int day, int month, int year);</w:t>
      </w:r>
    </w:p>
    <w:p w14:paraId="4323B236" w14:textId="77777777" w:rsidR="008A2993" w:rsidRPr="008A2993" w:rsidRDefault="008A2993" w:rsidP="00BC2F6B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4B788ABF" w14:textId="77777777" w:rsidR="008A2993" w:rsidRPr="008A2993" w:rsidRDefault="008A2993" w:rsidP="00BC2F6B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8A2993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int day() const;</w:t>
      </w:r>
    </w:p>
    <w:p w14:paraId="6A6FA603" w14:textId="77777777" w:rsidR="008A2993" w:rsidRPr="008A2993" w:rsidRDefault="008A2993" w:rsidP="00BC2F6B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8A2993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int month() const;</w:t>
      </w:r>
    </w:p>
    <w:p w14:paraId="5840BF1E" w14:textId="77777777" w:rsidR="008A2993" w:rsidRPr="008A2993" w:rsidRDefault="008A2993" w:rsidP="00BC2F6B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8A2993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int year() const;</w:t>
      </w:r>
    </w:p>
    <w:p w14:paraId="46F0CFAB" w14:textId="77777777" w:rsidR="008A2993" w:rsidRPr="008A2993" w:rsidRDefault="008A2993" w:rsidP="00BC2F6B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1F5BB0EF" w14:textId="77777777" w:rsidR="008A2993" w:rsidRPr="008A2993" w:rsidRDefault="008A2993" w:rsidP="00BC2F6B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8A2993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private:</w:t>
      </w:r>
    </w:p>
    <w:p w14:paraId="1B9F8430" w14:textId="77777777" w:rsidR="008A2993" w:rsidRPr="008A2993" w:rsidRDefault="008A2993" w:rsidP="00BC2F6B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8A2993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QSpinBox *m_daySpin;</w:t>
      </w:r>
    </w:p>
    <w:p w14:paraId="519EE43A" w14:textId="77777777" w:rsidR="008A2993" w:rsidRPr="008A2993" w:rsidRDefault="008A2993" w:rsidP="00BC2F6B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8A2993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QSpinBox *m_monthSpin;</w:t>
      </w:r>
    </w:p>
    <w:p w14:paraId="57A66726" w14:textId="77777777" w:rsidR="008A2993" w:rsidRPr="008A2993" w:rsidRDefault="008A2993" w:rsidP="00BC2F6B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8A2993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QSpinBox *m_yearSpin;</w:t>
      </w:r>
    </w:p>
    <w:p w14:paraId="25D01418" w14:textId="77777777" w:rsidR="008A2993" w:rsidRPr="008A2993" w:rsidRDefault="008A2993" w:rsidP="00BC2F6B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8A2993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QPushButton *m_okButton;</w:t>
      </w:r>
    </w:p>
    <w:p w14:paraId="3A9F96CA" w14:textId="77777777" w:rsidR="008A2993" w:rsidRPr="008A2993" w:rsidRDefault="008A2993" w:rsidP="00BC2F6B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8A2993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QPushButton *m_cancelButton;</w:t>
      </w:r>
    </w:p>
    <w:p w14:paraId="17689475" w14:textId="77777777" w:rsidR="008A2993" w:rsidRPr="008A2993" w:rsidRDefault="008A2993" w:rsidP="00BC2F6B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8A2993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};</w:t>
      </w:r>
    </w:p>
    <w:p w14:paraId="22141483" w14:textId="77777777" w:rsidR="008A2993" w:rsidRPr="008A2993" w:rsidRDefault="008A2993" w:rsidP="00BC2F6B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7763AE6B" w14:textId="1BAFAA98" w:rsidR="008A2993" w:rsidRPr="00BC2F6B" w:rsidRDefault="008A2993" w:rsidP="00BC2F6B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8A2993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#endif</w:t>
      </w:r>
    </w:p>
    <w:p w14:paraId="3D304AA2" w14:textId="77777777" w:rsidR="008A2993" w:rsidRPr="008A2993" w:rsidRDefault="008A2993" w:rsidP="00BC2F6B">
      <w:pPr>
        <w:shd w:val="clear" w:color="auto" w:fill="FFFFFF" w:themeFill="background1"/>
        <w:spacing w:line="285" w:lineRule="atLeast"/>
        <w:ind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5694C43A" w14:textId="77777777" w:rsidR="002E6378" w:rsidRDefault="003314FB" w:rsidP="002E6378">
      <w:pPr>
        <w:spacing w:after="80"/>
        <w:jc w:val="left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lifecontroller</w:t>
      </w:r>
      <w:r w:rsidR="005410F4" w:rsidRPr="006F2ABF">
        <w:rPr>
          <w:rFonts w:cs="Times New Roman"/>
          <w:b/>
          <w:szCs w:val="28"/>
        </w:rPr>
        <w:t>.</w:t>
      </w:r>
      <w:r>
        <w:rPr>
          <w:rFonts w:cs="Times New Roman"/>
          <w:b/>
          <w:szCs w:val="28"/>
        </w:rPr>
        <w:t>cpp</w:t>
      </w:r>
    </w:p>
    <w:p w14:paraId="14B32759" w14:textId="36FB0252" w:rsidR="00B15E6E" w:rsidRPr="00B15E6E" w:rsidRDefault="00B15E6E" w:rsidP="002E6378">
      <w:pPr>
        <w:spacing w:after="80"/>
        <w:jc w:val="left"/>
        <w:rPr>
          <w:rFonts w:cs="Times New Roman"/>
          <w:b/>
          <w:szCs w:val="28"/>
        </w:rPr>
      </w:pPr>
      <w:r w:rsidRPr="00B15E6E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lastRenderedPageBreak/>
        <w:t>#include "lifecontroller.h"</w:t>
      </w:r>
    </w:p>
    <w:p w14:paraId="37F93DA6" w14:textId="77777777" w:rsidR="00B15E6E" w:rsidRPr="00B15E6E" w:rsidRDefault="00B15E6E" w:rsidP="00B15E6E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B15E6E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#include "lifemodel.h"</w:t>
      </w:r>
    </w:p>
    <w:p w14:paraId="6FBEEB9C" w14:textId="77777777" w:rsidR="00B15E6E" w:rsidRPr="00B15E6E" w:rsidRDefault="00B15E6E" w:rsidP="00B15E6E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B15E6E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#include "mainwindow.h"</w:t>
      </w:r>
    </w:p>
    <w:p w14:paraId="0A61A581" w14:textId="77777777" w:rsidR="00B15E6E" w:rsidRPr="00B15E6E" w:rsidRDefault="00B15E6E" w:rsidP="00B15E6E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B15E6E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#include "inputdialog.h"</w:t>
      </w:r>
    </w:p>
    <w:p w14:paraId="5F16F3A5" w14:textId="77777777" w:rsidR="00B15E6E" w:rsidRPr="00B15E6E" w:rsidRDefault="00B15E6E" w:rsidP="00B15E6E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B15E6E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#include &lt;QDate&gt;</w:t>
      </w:r>
    </w:p>
    <w:p w14:paraId="0E8DDA1C" w14:textId="77777777" w:rsidR="00B15E6E" w:rsidRPr="00B15E6E" w:rsidRDefault="00B15E6E" w:rsidP="00B15E6E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B15E6E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#include &lt;QMessageBox&gt;</w:t>
      </w:r>
    </w:p>
    <w:p w14:paraId="72F51D7D" w14:textId="77777777" w:rsidR="00B15E6E" w:rsidRPr="00B15E6E" w:rsidRDefault="00B15E6E" w:rsidP="00B15E6E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407942E4" w14:textId="77777777" w:rsidR="00B15E6E" w:rsidRPr="00B15E6E" w:rsidRDefault="00B15E6E" w:rsidP="00B15E6E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B15E6E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LifeController::LifeController(LifeModel *model, MainWindow *view)</w:t>
      </w:r>
    </w:p>
    <w:p w14:paraId="0707EFAF" w14:textId="77777777" w:rsidR="00B15E6E" w:rsidRPr="00B15E6E" w:rsidRDefault="00B15E6E" w:rsidP="00B15E6E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B15E6E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: m_model(model), m_view(view) {</w:t>
      </w:r>
    </w:p>
    <w:p w14:paraId="5682D1A8" w14:textId="77777777" w:rsidR="00B15E6E" w:rsidRPr="00B15E6E" w:rsidRDefault="00B15E6E" w:rsidP="00B15E6E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B15E6E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connect(m_view, &amp;MainWindow::openInputRequested,</w:t>
      </w:r>
    </w:p>
    <w:p w14:paraId="73B20600" w14:textId="77777777" w:rsidR="00B15E6E" w:rsidRPr="00B15E6E" w:rsidRDefault="00B15E6E" w:rsidP="00B15E6E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B15E6E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        this, &amp;LifeController::onOpenInputDialog);</w:t>
      </w:r>
    </w:p>
    <w:p w14:paraId="0F9D2464" w14:textId="77777777" w:rsidR="00B15E6E" w:rsidRPr="00B15E6E" w:rsidRDefault="00B15E6E" w:rsidP="00B15E6E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B15E6E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}</w:t>
      </w:r>
    </w:p>
    <w:p w14:paraId="1A89C382" w14:textId="77777777" w:rsidR="00B15E6E" w:rsidRPr="00B15E6E" w:rsidRDefault="00B15E6E" w:rsidP="00B15E6E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321E0807" w14:textId="77777777" w:rsidR="00B15E6E" w:rsidRPr="00B15E6E" w:rsidRDefault="00B15E6E" w:rsidP="00B15E6E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B15E6E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void LifeController::onOpenInputDialog() {</w:t>
      </w:r>
    </w:p>
    <w:p w14:paraId="4526B80E" w14:textId="77777777" w:rsidR="00B15E6E" w:rsidRPr="00B15E6E" w:rsidRDefault="00B15E6E" w:rsidP="00B15E6E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B15E6E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InputDialog dialog(m_view);</w:t>
      </w:r>
    </w:p>
    <w:p w14:paraId="796FBDCF" w14:textId="77777777" w:rsidR="00B15E6E" w:rsidRPr="00B15E6E" w:rsidRDefault="00B15E6E" w:rsidP="00B15E6E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4ED1AE67" w14:textId="77777777" w:rsidR="00B15E6E" w:rsidRPr="00B15E6E" w:rsidRDefault="00B15E6E" w:rsidP="00B15E6E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B15E6E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if (m_model-&gt;hasLastInput()) {</w:t>
      </w:r>
    </w:p>
    <w:p w14:paraId="5D1C772A" w14:textId="77777777" w:rsidR="00B15E6E" w:rsidRPr="00B15E6E" w:rsidRDefault="00B15E6E" w:rsidP="00B15E6E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B15E6E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    dialog.setInitialValues(</w:t>
      </w:r>
    </w:p>
    <w:p w14:paraId="2814669E" w14:textId="77777777" w:rsidR="00B15E6E" w:rsidRPr="00B15E6E" w:rsidRDefault="00B15E6E" w:rsidP="00B15E6E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B15E6E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        m_model-&gt;lastDay(),</w:t>
      </w:r>
    </w:p>
    <w:p w14:paraId="31B18581" w14:textId="77777777" w:rsidR="00B15E6E" w:rsidRPr="00B15E6E" w:rsidRDefault="00B15E6E" w:rsidP="00B15E6E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B15E6E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        m_model-&gt;lastMonth(),</w:t>
      </w:r>
    </w:p>
    <w:p w14:paraId="025B71FF" w14:textId="77777777" w:rsidR="00B15E6E" w:rsidRPr="00B15E6E" w:rsidRDefault="00B15E6E" w:rsidP="00B15E6E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B15E6E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        m_model-&gt;lastYear()</w:t>
      </w:r>
    </w:p>
    <w:p w14:paraId="0930E5BC" w14:textId="77777777" w:rsidR="00B15E6E" w:rsidRPr="00B15E6E" w:rsidRDefault="00B15E6E" w:rsidP="00B15E6E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B15E6E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    );</w:t>
      </w:r>
    </w:p>
    <w:p w14:paraId="33EA0337" w14:textId="77777777" w:rsidR="00B15E6E" w:rsidRPr="00B15E6E" w:rsidRDefault="00B15E6E" w:rsidP="00B15E6E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B15E6E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}</w:t>
      </w:r>
    </w:p>
    <w:p w14:paraId="338A1C01" w14:textId="77777777" w:rsidR="00B15E6E" w:rsidRPr="00B15E6E" w:rsidRDefault="00B15E6E" w:rsidP="00B15E6E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54612472" w14:textId="77777777" w:rsidR="00B15E6E" w:rsidRPr="00B15E6E" w:rsidRDefault="00B15E6E" w:rsidP="00B15E6E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B15E6E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if (dialog.exec() == QDialog::Accepted) {</w:t>
      </w:r>
    </w:p>
    <w:p w14:paraId="2DC015F3" w14:textId="77777777" w:rsidR="00B15E6E" w:rsidRPr="00B15E6E" w:rsidRDefault="00B15E6E" w:rsidP="00B15E6E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B15E6E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    int day = dialog.day();</w:t>
      </w:r>
    </w:p>
    <w:p w14:paraId="3D16D60E" w14:textId="77777777" w:rsidR="00B15E6E" w:rsidRPr="00B15E6E" w:rsidRDefault="00B15E6E" w:rsidP="00B15E6E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B15E6E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    int month = dialog.month();</w:t>
      </w:r>
    </w:p>
    <w:p w14:paraId="301EBB91" w14:textId="77777777" w:rsidR="00B15E6E" w:rsidRPr="00B15E6E" w:rsidRDefault="00B15E6E" w:rsidP="00B15E6E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B15E6E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    int year = dialog.year();</w:t>
      </w:r>
    </w:p>
    <w:p w14:paraId="260E7368" w14:textId="77777777" w:rsidR="00B15E6E" w:rsidRPr="00B15E6E" w:rsidRDefault="00B15E6E" w:rsidP="00B15E6E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136E2C6F" w14:textId="77777777" w:rsidR="00B15E6E" w:rsidRPr="00B15E6E" w:rsidRDefault="00B15E6E" w:rsidP="00B15E6E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B15E6E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    onInputConfirmed(day, month, year);</w:t>
      </w:r>
    </w:p>
    <w:p w14:paraId="04AB5507" w14:textId="77777777" w:rsidR="00B15E6E" w:rsidRPr="00B15E6E" w:rsidRDefault="00B15E6E" w:rsidP="00B15E6E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B15E6E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}</w:t>
      </w:r>
    </w:p>
    <w:p w14:paraId="3BE99196" w14:textId="77777777" w:rsidR="00B15E6E" w:rsidRPr="00B15E6E" w:rsidRDefault="00B15E6E" w:rsidP="00B15E6E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B15E6E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}</w:t>
      </w:r>
    </w:p>
    <w:p w14:paraId="0A82E922" w14:textId="77777777" w:rsidR="00B15E6E" w:rsidRPr="00B15E6E" w:rsidRDefault="00B15E6E" w:rsidP="00B15E6E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5B367552" w14:textId="77777777" w:rsidR="00B15E6E" w:rsidRPr="00B15E6E" w:rsidRDefault="00B15E6E" w:rsidP="00B15E6E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B15E6E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void LifeController::onInputConfirmed(int day, int month, int year) {</w:t>
      </w:r>
    </w:p>
    <w:p w14:paraId="533FBEED" w14:textId="77777777" w:rsidR="00B15E6E" w:rsidRPr="00B15E6E" w:rsidRDefault="00B15E6E" w:rsidP="00B15E6E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B15E6E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m_model-&gt;setLastInput(day, month, year);</w:t>
      </w:r>
    </w:p>
    <w:p w14:paraId="4F8C78C4" w14:textId="77777777" w:rsidR="00B15E6E" w:rsidRPr="00B15E6E" w:rsidRDefault="00B15E6E" w:rsidP="00B15E6E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5B01DBE8" w14:textId="77777777" w:rsidR="00B15E6E" w:rsidRPr="00B15E6E" w:rsidRDefault="00B15E6E" w:rsidP="00B15E6E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B15E6E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QDate birthDate(year, month, day);</w:t>
      </w:r>
    </w:p>
    <w:p w14:paraId="715E31EA" w14:textId="77777777" w:rsidR="00B15E6E" w:rsidRPr="00B15E6E" w:rsidRDefault="00B15E6E" w:rsidP="00B15E6E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B15E6E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QString error;</w:t>
      </w:r>
    </w:p>
    <w:p w14:paraId="45ADC7A8" w14:textId="77777777" w:rsidR="00B15E6E" w:rsidRPr="00B15E6E" w:rsidRDefault="00B15E6E" w:rsidP="00B15E6E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36D1565E" w14:textId="77777777" w:rsidR="00B15E6E" w:rsidRPr="00B15E6E" w:rsidRDefault="00B15E6E" w:rsidP="00B15E6E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B15E6E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if (!m_model-&gt;calculate(birthDate, error)) {</w:t>
      </w:r>
    </w:p>
    <w:p w14:paraId="17EB21ED" w14:textId="77777777" w:rsidR="00B15E6E" w:rsidRPr="00B15E6E" w:rsidRDefault="00B15E6E" w:rsidP="00B15E6E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B15E6E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    QMessageBox::warning(m_view, "Ошибка", error);</w:t>
      </w:r>
    </w:p>
    <w:p w14:paraId="32814968" w14:textId="77777777" w:rsidR="00B15E6E" w:rsidRPr="00B15E6E" w:rsidRDefault="00B15E6E" w:rsidP="00B15E6E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B15E6E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    return;</w:t>
      </w:r>
    </w:p>
    <w:p w14:paraId="24E9D920" w14:textId="77777777" w:rsidR="00B15E6E" w:rsidRPr="00B15E6E" w:rsidRDefault="00B15E6E" w:rsidP="00B15E6E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B15E6E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}</w:t>
      </w:r>
    </w:p>
    <w:p w14:paraId="3A3B58E6" w14:textId="77777777" w:rsidR="00B15E6E" w:rsidRPr="00B15E6E" w:rsidRDefault="00B15E6E" w:rsidP="00B15E6E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11CE32D8" w14:textId="77777777" w:rsidR="00B15E6E" w:rsidRPr="00B15E6E" w:rsidRDefault="00B15E6E" w:rsidP="00B15E6E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B15E6E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m_view-&gt;showSuccessMessage("Данные успешно рассчитаны!");</w:t>
      </w:r>
    </w:p>
    <w:p w14:paraId="0F842CC6" w14:textId="77777777" w:rsidR="00973B2F" w:rsidRDefault="00B15E6E" w:rsidP="00973B2F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B15E6E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}</w:t>
      </w:r>
    </w:p>
    <w:p w14:paraId="137DDE17" w14:textId="10CFD0A6" w:rsidR="00067AAA" w:rsidRPr="00973B2F" w:rsidRDefault="00B15E6E" w:rsidP="00973B2F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B15E6E">
        <w:rPr>
          <w:rFonts w:ascii="Courier New" w:hAnsi="Courier New" w:cs="Courier New"/>
          <w:color w:val="000000" w:themeColor="text1"/>
          <w:sz w:val="20"/>
          <w:szCs w:val="20"/>
        </w:rPr>
        <w:tab/>
      </w:r>
    </w:p>
    <w:p w14:paraId="4330E9CD" w14:textId="0FAB54DC" w:rsidR="005410F4" w:rsidRDefault="007604D7" w:rsidP="00067AAA">
      <w:pPr>
        <w:spacing w:after="80"/>
        <w:jc w:val="left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lifecontroller</w:t>
      </w:r>
      <w:r w:rsidR="005410F4" w:rsidRPr="00D740BD">
        <w:rPr>
          <w:rFonts w:cs="Times New Roman"/>
          <w:b/>
          <w:szCs w:val="28"/>
        </w:rPr>
        <w:t>.</w:t>
      </w:r>
      <w:r>
        <w:rPr>
          <w:rFonts w:cs="Times New Roman"/>
          <w:b/>
          <w:szCs w:val="28"/>
        </w:rPr>
        <w:t>h</w:t>
      </w:r>
    </w:p>
    <w:p w14:paraId="0AF08585" w14:textId="77777777" w:rsidR="00E80FC1" w:rsidRPr="00D740BD" w:rsidRDefault="00E80FC1" w:rsidP="00067AAA">
      <w:pPr>
        <w:spacing w:after="80"/>
        <w:jc w:val="left"/>
        <w:rPr>
          <w:rFonts w:cs="Times New Roman"/>
          <w:b/>
          <w:szCs w:val="28"/>
        </w:rPr>
      </w:pPr>
    </w:p>
    <w:p w14:paraId="04EFF461" w14:textId="77777777" w:rsidR="00A203BC" w:rsidRPr="00A203BC" w:rsidRDefault="00A203BC" w:rsidP="00A203BC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A203BC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#ifndef LIFECONTROLLER_H</w:t>
      </w:r>
    </w:p>
    <w:p w14:paraId="047EEA9C" w14:textId="77777777" w:rsidR="00A203BC" w:rsidRPr="00A203BC" w:rsidRDefault="00A203BC" w:rsidP="00A203BC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A203BC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lastRenderedPageBreak/>
        <w:t>#define LIFECONTROLLER_H</w:t>
      </w:r>
    </w:p>
    <w:p w14:paraId="13FB0D16" w14:textId="77777777" w:rsidR="00A203BC" w:rsidRPr="00A203BC" w:rsidRDefault="00A203BC" w:rsidP="00A203BC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2131B121" w14:textId="77777777" w:rsidR="00A203BC" w:rsidRPr="00A203BC" w:rsidRDefault="00A203BC" w:rsidP="00A203BC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A203BC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#include &lt;QObject&gt;</w:t>
      </w:r>
    </w:p>
    <w:p w14:paraId="0A64F1F1" w14:textId="77777777" w:rsidR="00A203BC" w:rsidRPr="00A203BC" w:rsidRDefault="00A203BC" w:rsidP="00A203BC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5DA271CE" w14:textId="77777777" w:rsidR="00A203BC" w:rsidRPr="00A203BC" w:rsidRDefault="00A203BC" w:rsidP="00A203BC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A203BC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class LifeModel;</w:t>
      </w:r>
    </w:p>
    <w:p w14:paraId="3BF4E213" w14:textId="77777777" w:rsidR="00A203BC" w:rsidRPr="00A203BC" w:rsidRDefault="00A203BC" w:rsidP="00A203BC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A203BC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class MainWindow;</w:t>
      </w:r>
    </w:p>
    <w:p w14:paraId="3C91BE81" w14:textId="77777777" w:rsidR="00A203BC" w:rsidRPr="00A203BC" w:rsidRDefault="00A203BC" w:rsidP="00A203BC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3E463F45" w14:textId="77777777" w:rsidR="00A203BC" w:rsidRPr="00A203BC" w:rsidRDefault="00A203BC" w:rsidP="00A203BC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A203BC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class LifeController : public QObject {</w:t>
      </w:r>
    </w:p>
    <w:p w14:paraId="27F5FCD4" w14:textId="77777777" w:rsidR="00A203BC" w:rsidRPr="00A203BC" w:rsidRDefault="00A203BC" w:rsidP="00A203BC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A203BC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Q_OBJECT</w:t>
      </w:r>
    </w:p>
    <w:p w14:paraId="22F124CA" w14:textId="77777777" w:rsidR="00A203BC" w:rsidRPr="00A203BC" w:rsidRDefault="00A203BC" w:rsidP="00A203BC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181D0FB5" w14:textId="77777777" w:rsidR="00A203BC" w:rsidRPr="00A203BC" w:rsidRDefault="00A203BC" w:rsidP="00A203BC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A203BC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public:</w:t>
      </w:r>
    </w:p>
    <w:p w14:paraId="2DF060AE" w14:textId="77777777" w:rsidR="00A203BC" w:rsidRPr="00A203BC" w:rsidRDefault="00A203BC" w:rsidP="00A203BC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A203BC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LifeController(LifeModel *model, MainWindow *view);</w:t>
      </w:r>
    </w:p>
    <w:p w14:paraId="79B9C973" w14:textId="77777777" w:rsidR="00A203BC" w:rsidRPr="00A203BC" w:rsidRDefault="00A203BC" w:rsidP="00A203BC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6772439A" w14:textId="77777777" w:rsidR="00A203BC" w:rsidRPr="00A203BC" w:rsidRDefault="00A203BC" w:rsidP="00A203BC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A203BC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public slots:</w:t>
      </w:r>
    </w:p>
    <w:p w14:paraId="25984A7B" w14:textId="77777777" w:rsidR="00A203BC" w:rsidRPr="00A203BC" w:rsidRDefault="00A203BC" w:rsidP="00A203BC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A203BC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void onOpenInputDialog();</w:t>
      </w:r>
    </w:p>
    <w:p w14:paraId="5E6E1ADC" w14:textId="77777777" w:rsidR="00A203BC" w:rsidRPr="00A203BC" w:rsidRDefault="00A203BC" w:rsidP="00A203BC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A203BC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void onInputConfirmed(int day, int month, int year);</w:t>
      </w:r>
    </w:p>
    <w:p w14:paraId="41096362" w14:textId="77777777" w:rsidR="00A203BC" w:rsidRPr="00A203BC" w:rsidRDefault="00A203BC" w:rsidP="00A203BC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20366AF0" w14:textId="77777777" w:rsidR="00A203BC" w:rsidRPr="00A203BC" w:rsidRDefault="00A203BC" w:rsidP="00A203BC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A203BC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private:</w:t>
      </w:r>
    </w:p>
    <w:p w14:paraId="62B145D6" w14:textId="77777777" w:rsidR="00A203BC" w:rsidRPr="00A203BC" w:rsidRDefault="00A203BC" w:rsidP="00A203BC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A203BC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LifeModel *m_model;</w:t>
      </w:r>
    </w:p>
    <w:p w14:paraId="45D11BFA" w14:textId="77777777" w:rsidR="00A203BC" w:rsidRPr="00A203BC" w:rsidRDefault="00A203BC" w:rsidP="00A203BC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A203BC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MainWindow *m_view;</w:t>
      </w:r>
    </w:p>
    <w:p w14:paraId="022B1B9E" w14:textId="77777777" w:rsidR="00A203BC" w:rsidRPr="00A203BC" w:rsidRDefault="00A203BC" w:rsidP="00A203BC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A203BC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};</w:t>
      </w:r>
    </w:p>
    <w:p w14:paraId="4ACF2F0D" w14:textId="77777777" w:rsidR="00A203BC" w:rsidRPr="00A203BC" w:rsidRDefault="00A203BC" w:rsidP="00A203BC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094CD77A" w14:textId="0AB702F6" w:rsidR="00A203BC" w:rsidRDefault="00A203BC" w:rsidP="00A203BC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A203BC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#endif</w:t>
      </w:r>
    </w:p>
    <w:p w14:paraId="29F95B41" w14:textId="77777777" w:rsidR="00232E72" w:rsidRPr="00A203BC" w:rsidRDefault="00232E72" w:rsidP="00A203BC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nsolas" w:hAnsi="Consolas" w:cs="Times New Roman"/>
          <w:color w:val="BBBEBF"/>
          <w:sz w:val="21"/>
          <w:szCs w:val="21"/>
          <w:lang w:val="ru-BY" w:eastAsia="ru-BY"/>
        </w:rPr>
      </w:pPr>
    </w:p>
    <w:p w14:paraId="4BDFE8B6" w14:textId="31476374" w:rsidR="00101340" w:rsidRPr="00FE3E47" w:rsidRDefault="002D24CA" w:rsidP="00101340">
      <w:pPr>
        <w:spacing w:after="80"/>
        <w:jc w:val="left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l</w:t>
      </w:r>
      <w:r w:rsidR="001678B4" w:rsidRPr="00FE3E47">
        <w:rPr>
          <w:rFonts w:cs="Times New Roman"/>
          <w:b/>
          <w:szCs w:val="28"/>
        </w:rPr>
        <w:t>ifemodel.cpp</w:t>
      </w:r>
    </w:p>
    <w:p w14:paraId="0E304255" w14:textId="77777777" w:rsidR="000B4F74" w:rsidRPr="00953765" w:rsidRDefault="000B4F74" w:rsidP="00953765">
      <w:pPr>
        <w:shd w:val="clear" w:color="auto" w:fill="FFFFFF" w:themeFill="background1"/>
        <w:spacing w:after="80"/>
        <w:ind w:left="709"/>
        <w:jc w:val="left"/>
        <w:rPr>
          <w:rFonts w:ascii="Courier New" w:hAnsi="Courier New" w:cs="Courier New"/>
          <w:b/>
          <w:color w:val="000000" w:themeColor="text1"/>
          <w:sz w:val="20"/>
          <w:szCs w:val="20"/>
        </w:rPr>
      </w:pPr>
    </w:p>
    <w:p w14:paraId="0C640CB4" w14:textId="77777777" w:rsidR="00953765" w:rsidRPr="00953765" w:rsidRDefault="00953765" w:rsidP="0095376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95376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#include "lifemodel.h"</w:t>
      </w:r>
    </w:p>
    <w:p w14:paraId="75480917" w14:textId="77777777" w:rsidR="00953765" w:rsidRPr="00953765" w:rsidRDefault="00953765" w:rsidP="0095376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95376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#include &lt;QDate&gt;</w:t>
      </w:r>
    </w:p>
    <w:p w14:paraId="67919DEE" w14:textId="77777777" w:rsidR="00953765" w:rsidRPr="00953765" w:rsidRDefault="00953765" w:rsidP="0095376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95376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#include &lt;QDateTime&gt;</w:t>
      </w:r>
    </w:p>
    <w:p w14:paraId="5864A6ED" w14:textId="77777777" w:rsidR="00953765" w:rsidRPr="00953765" w:rsidRDefault="00953765" w:rsidP="0095376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2864A86B" w14:textId="77777777" w:rsidR="00953765" w:rsidRPr="00953765" w:rsidRDefault="00953765" w:rsidP="0095376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95376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LifeModel::LifeModel(QObject *parent) : QObject(parent) {}</w:t>
      </w:r>
    </w:p>
    <w:p w14:paraId="389DCDF0" w14:textId="77777777" w:rsidR="00953765" w:rsidRPr="00953765" w:rsidRDefault="00953765" w:rsidP="0095376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18F24B74" w14:textId="77777777" w:rsidR="00953765" w:rsidRPr="00953765" w:rsidRDefault="00953765" w:rsidP="0095376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95376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void LifeModel::addObserver(ModelObserver *observer) {</w:t>
      </w:r>
    </w:p>
    <w:p w14:paraId="22455DC2" w14:textId="77777777" w:rsidR="00953765" w:rsidRPr="00953765" w:rsidRDefault="00953765" w:rsidP="0095376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95376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if (observer &amp;&amp; !m_observers.contains(observer)) {</w:t>
      </w:r>
    </w:p>
    <w:p w14:paraId="5A2AB34B" w14:textId="77777777" w:rsidR="00953765" w:rsidRPr="00953765" w:rsidRDefault="00953765" w:rsidP="0095376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95376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    m_observers.append(observer);</w:t>
      </w:r>
    </w:p>
    <w:p w14:paraId="332D1997" w14:textId="77777777" w:rsidR="00953765" w:rsidRPr="00953765" w:rsidRDefault="00953765" w:rsidP="0095376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95376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}</w:t>
      </w:r>
    </w:p>
    <w:p w14:paraId="643B8B6C" w14:textId="77777777" w:rsidR="00953765" w:rsidRPr="00953765" w:rsidRDefault="00953765" w:rsidP="0095376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95376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}</w:t>
      </w:r>
    </w:p>
    <w:p w14:paraId="5B6098B5" w14:textId="77777777" w:rsidR="00953765" w:rsidRPr="00953765" w:rsidRDefault="00953765" w:rsidP="0095376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23CF35DE" w14:textId="77777777" w:rsidR="00953765" w:rsidRPr="00953765" w:rsidRDefault="00953765" w:rsidP="0095376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95376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void LifeModel::removeObserver(ModelObserver *observer) {</w:t>
      </w:r>
    </w:p>
    <w:p w14:paraId="5F523E84" w14:textId="77777777" w:rsidR="00953765" w:rsidRPr="00953765" w:rsidRDefault="00953765" w:rsidP="0095376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95376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m_observers.removeOne(observer);</w:t>
      </w:r>
    </w:p>
    <w:p w14:paraId="713548FC" w14:textId="77777777" w:rsidR="00953765" w:rsidRPr="00953765" w:rsidRDefault="00953765" w:rsidP="0095376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95376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}</w:t>
      </w:r>
    </w:p>
    <w:p w14:paraId="243DCF21" w14:textId="77777777" w:rsidR="00953765" w:rsidRPr="00953765" w:rsidRDefault="00953765" w:rsidP="0095376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723FE7E6" w14:textId="77777777" w:rsidR="00953765" w:rsidRPr="00953765" w:rsidRDefault="00953765" w:rsidP="0095376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95376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void LifeModel::setLastInput(int day, int month, int year) {</w:t>
      </w:r>
    </w:p>
    <w:p w14:paraId="18B04444" w14:textId="77777777" w:rsidR="00953765" w:rsidRPr="00953765" w:rsidRDefault="00953765" w:rsidP="0095376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95376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m_lastDay = day;</w:t>
      </w:r>
    </w:p>
    <w:p w14:paraId="3D3792C9" w14:textId="77777777" w:rsidR="00953765" w:rsidRPr="00953765" w:rsidRDefault="00953765" w:rsidP="0095376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95376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m_lastMonth = month;</w:t>
      </w:r>
    </w:p>
    <w:p w14:paraId="1806F7B2" w14:textId="77777777" w:rsidR="00953765" w:rsidRPr="00953765" w:rsidRDefault="00953765" w:rsidP="0095376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95376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m_lastYear = year;</w:t>
      </w:r>
    </w:p>
    <w:p w14:paraId="5E5936DD" w14:textId="77777777" w:rsidR="00953765" w:rsidRPr="00953765" w:rsidRDefault="00953765" w:rsidP="0095376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95376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m_hasLastInput = true;</w:t>
      </w:r>
    </w:p>
    <w:p w14:paraId="1F9A95E7" w14:textId="77777777" w:rsidR="00953765" w:rsidRPr="00953765" w:rsidRDefault="00953765" w:rsidP="0095376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95376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}</w:t>
      </w:r>
    </w:p>
    <w:p w14:paraId="08757BB0" w14:textId="77777777" w:rsidR="00953765" w:rsidRPr="00953765" w:rsidRDefault="00953765" w:rsidP="0095376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1E16CE54" w14:textId="77777777" w:rsidR="00953765" w:rsidRPr="00953765" w:rsidRDefault="00953765" w:rsidP="0095376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95376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int LifeModel::lastDay() const { return m_lastDay; }</w:t>
      </w:r>
    </w:p>
    <w:p w14:paraId="6BF6399D" w14:textId="77777777" w:rsidR="00953765" w:rsidRPr="00953765" w:rsidRDefault="00953765" w:rsidP="0095376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95376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lastRenderedPageBreak/>
        <w:t>int LifeModel::lastMonth() const { return m_lastMonth; }</w:t>
      </w:r>
    </w:p>
    <w:p w14:paraId="600D38B7" w14:textId="77777777" w:rsidR="00953765" w:rsidRPr="00953765" w:rsidRDefault="00953765" w:rsidP="0095376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95376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int LifeModel::lastYear() const { return m_lastYear; }</w:t>
      </w:r>
    </w:p>
    <w:p w14:paraId="7645A7E8" w14:textId="77777777" w:rsidR="00953765" w:rsidRPr="00953765" w:rsidRDefault="00953765" w:rsidP="0095376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95376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bool LifeModel::hasLastInput() const { return m_hasLastInput; }</w:t>
      </w:r>
    </w:p>
    <w:p w14:paraId="694770E8" w14:textId="77777777" w:rsidR="00953765" w:rsidRPr="00953765" w:rsidRDefault="00953765" w:rsidP="0095376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74C35769" w14:textId="77777777" w:rsidR="00953765" w:rsidRPr="00953765" w:rsidRDefault="00953765" w:rsidP="0095376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95376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bool LifeModel::calculate(const QDate &amp;birthDate, QString &amp;error) {</w:t>
      </w:r>
    </w:p>
    <w:p w14:paraId="04FD3CE7" w14:textId="77777777" w:rsidR="00953765" w:rsidRPr="00953765" w:rsidRDefault="00953765" w:rsidP="0095376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95376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QDate today = QDate::currentDate();</w:t>
      </w:r>
    </w:p>
    <w:p w14:paraId="021610CF" w14:textId="77777777" w:rsidR="00953765" w:rsidRPr="00953765" w:rsidRDefault="00953765" w:rsidP="0095376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238F9318" w14:textId="77777777" w:rsidR="00953765" w:rsidRPr="00953765" w:rsidRDefault="00953765" w:rsidP="0095376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95376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if (!birthDate.isValid()) {</w:t>
      </w:r>
    </w:p>
    <w:p w14:paraId="560AB48B" w14:textId="77777777" w:rsidR="00953765" w:rsidRPr="00953765" w:rsidRDefault="00953765" w:rsidP="0095376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95376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    error = "Некорректная дата рождения!";</w:t>
      </w:r>
    </w:p>
    <w:p w14:paraId="73BD2B82" w14:textId="77777777" w:rsidR="00953765" w:rsidRPr="00953765" w:rsidRDefault="00953765" w:rsidP="0095376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95376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    return false;</w:t>
      </w:r>
    </w:p>
    <w:p w14:paraId="3B3B1376" w14:textId="77777777" w:rsidR="00953765" w:rsidRPr="00953765" w:rsidRDefault="00953765" w:rsidP="0095376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95376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}</w:t>
      </w:r>
    </w:p>
    <w:p w14:paraId="64666BCF" w14:textId="77777777" w:rsidR="00953765" w:rsidRPr="00953765" w:rsidRDefault="00953765" w:rsidP="0095376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95376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if (birthDate &gt; today) {</w:t>
      </w:r>
    </w:p>
    <w:p w14:paraId="4842CB27" w14:textId="77777777" w:rsidR="00953765" w:rsidRPr="00953765" w:rsidRDefault="00953765" w:rsidP="0095376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95376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    error = "Дата рождения не может быть в будущем!";</w:t>
      </w:r>
    </w:p>
    <w:p w14:paraId="457860AC" w14:textId="77777777" w:rsidR="00953765" w:rsidRPr="00953765" w:rsidRDefault="00953765" w:rsidP="0095376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95376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    return false;</w:t>
      </w:r>
    </w:p>
    <w:p w14:paraId="36218798" w14:textId="77777777" w:rsidR="00953765" w:rsidRPr="00953765" w:rsidRDefault="00953765" w:rsidP="0095376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95376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}</w:t>
      </w:r>
    </w:p>
    <w:p w14:paraId="3F5B9548" w14:textId="77777777" w:rsidR="00953765" w:rsidRPr="00953765" w:rsidRDefault="00953765" w:rsidP="0095376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377AB470" w14:textId="77777777" w:rsidR="00953765" w:rsidRPr="00953765" w:rsidRDefault="00953765" w:rsidP="0095376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95376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qint64 daysLived = birthDate.daysTo(today);</w:t>
      </w:r>
    </w:p>
    <w:p w14:paraId="7968F8E3" w14:textId="77777777" w:rsidR="00953765" w:rsidRPr="00953765" w:rsidRDefault="00953765" w:rsidP="0095376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95376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if (daysLived &lt;= 0) {</w:t>
      </w:r>
    </w:p>
    <w:p w14:paraId="4B211240" w14:textId="77777777" w:rsidR="00953765" w:rsidRPr="00953765" w:rsidRDefault="00953765" w:rsidP="0095376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95376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    error = "Некорректная дата!";</w:t>
      </w:r>
    </w:p>
    <w:p w14:paraId="4EC60FC5" w14:textId="77777777" w:rsidR="00953765" w:rsidRPr="00953765" w:rsidRDefault="00953765" w:rsidP="0095376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95376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    return false;</w:t>
      </w:r>
    </w:p>
    <w:p w14:paraId="1F57CF56" w14:textId="77777777" w:rsidR="00953765" w:rsidRPr="00953765" w:rsidRDefault="00953765" w:rsidP="0095376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95376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}</w:t>
      </w:r>
    </w:p>
    <w:p w14:paraId="06B9D6C2" w14:textId="77777777" w:rsidR="00953765" w:rsidRPr="00953765" w:rsidRDefault="00953765" w:rsidP="0095376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22709304" w14:textId="77777777" w:rsidR="00953765" w:rsidRPr="00953765" w:rsidRDefault="00953765" w:rsidP="0095376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95376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// СТАТИСТИКА (средние значения)</w:t>
      </w:r>
    </w:p>
    <w:p w14:paraId="53C4BF51" w14:textId="77777777" w:rsidR="00953765" w:rsidRPr="00953765" w:rsidRDefault="00953765" w:rsidP="0095376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95376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// Сон: 8 часов в сутки</w:t>
      </w:r>
    </w:p>
    <w:p w14:paraId="3DEC6F7A" w14:textId="77777777" w:rsidR="00953765" w:rsidRPr="00953765" w:rsidRDefault="00953765" w:rsidP="0095376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95376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m_sleepHours = daysLived * 8.0;</w:t>
      </w:r>
    </w:p>
    <w:p w14:paraId="327D681F" w14:textId="77777777" w:rsidR="00953765" w:rsidRPr="00953765" w:rsidRDefault="00953765" w:rsidP="0095376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95376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m_sleepDays = m_sleepHours / 24.0;</w:t>
      </w:r>
    </w:p>
    <w:p w14:paraId="10104E13" w14:textId="77777777" w:rsidR="00953765" w:rsidRPr="00953765" w:rsidRDefault="00953765" w:rsidP="0095376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5C8FD617" w14:textId="77777777" w:rsidR="00953765" w:rsidRPr="00953765" w:rsidRDefault="00953765" w:rsidP="0095376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95376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// Моргания: 15 раз в минуту в бодрствование (16 часов)</w:t>
      </w:r>
    </w:p>
    <w:p w14:paraId="15150A1F" w14:textId="77777777" w:rsidR="00953765" w:rsidRPr="00953765" w:rsidRDefault="00953765" w:rsidP="0095376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95376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// 15 * 60 * 16 = 14,400 раз в день</w:t>
      </w:r>
    </w:p>
    <w:p w14:paraId="633211F7" w14:textId="77777777" w:rsidR="00953765" w:rsidRPr="00953765" w:rsidRDefault="00953765" w:rsidP="0095376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95376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m_blinks = daysLived * 14400LL;</w:t>
      </w:r>
    </w:p>
    <w:p w14:paraId="12E80E3E" w14:textId="77777777" w:rsidR="00953765" w:rsidRPr="00953765" w:rsidRDefault="00953765" w:rsidP="0095376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6B772E5F" w14:textId="77777777" w:rsidR="00953765" w:rsidRPr="00953765" w:rsidRDefault="00953765" w:rsidP="0095376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95376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// Удары сердца: 75 ударов в минуту</w:t>
      </w:r>
    </w:p>
    <w:p w14:paraId="563AE826" w14:textId="77777777" w:rsidR="00953765" w:rsidRPr="00953765" w:rsidRDefault="00953765" w:rsidP="0095376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95376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// 75 * 60 * 24 = 108,000 ударов в день</w:t>
      </w:r>
    </w:p>
    <w:p w14:paraId="2CE8DA8A" w14:textId="77777777" w:rsidR="00953765" w:rsidRPr="00953765" w:rsidRDefault="00953765" w:rsidP="0095376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95376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m_heartBeats = daysLived * 108000LL;</w:t>
      </w:r>
    </w:p>
    <w:p w14:paraId="7C14A6B6" w14:textId="77777777" w:rsidR="00953765" w:rsidRPr="00953765" w:rsidRDefault="00953765" w:rsidP="0095376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3F4C985E" w14:textId="77777777" w:rsidR="00953765" w:rsidRPr="00953765" w:rsidRDefault="00953765" w:rsidP="0095376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95376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// Кровь: 70 мл за один удар (ударный объём)</w:t>
      </w:r>
    </w:p>
    <w:p w14:paraId="787E188D" w14:textId="77777777" w:rsidR="00953765" w:rsidRPr="00953765" w:rsidRDefault="00953765" w:rsidP="0095376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95376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// 108,000 * 0.07 = 7,560 литров в день</w:t>
      </w:r>
    </w:p>
    <w:p w14:paraId="1880C13A" w14:textId="77777777" w:rsidR="00953765" w:rsidRPr="00953765" w:rsidRDefault="00953765" w:rsidP="0095376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95376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m_bloodLiters = daysLived * 7560.0;</w:t>
      </w:r>
    </w:p>
    <w:p w14:paraId="1E81860B" w14:textId="77777777" w:rsidR="00953765" w:rsidRPr="00953765" w:rsidRDefault="00953765" w:rsidP="0095376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6A0021C5" w14:textId="77777777" w:rsidR="00953765" w:rsidRPr="00953765" w:rsidRDefault="00953765" w:rsidP="0095376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95376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// Вода: 2.5 литра в день</w:t>
      </w:r>
    </w:p>
    <w:p w14:paraId="221C713D" w14:textId="77777777" w:rsidR="00953765" w:rsidRPr="00953765" w:rsidRDefault="00953765" w:rsidP="0095376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95376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m_waterLiters = daysLived * 2.5;</w:t>
      </w:r>
    </w:p>
    <w:p w14:paraId="3830EF80" w14:textId="77777777" w:rsidR="00953765" w:rsidRPr="00953765" w:rsidRDefault="00953765" w:rsidP="0095376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4860E022" w14:textId="77777777" w:rsidR="00953765" w:rsidRPr="00953765" w:rsidRDefault="00953765" w:rsidP="0095376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95376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// Смех: 17 раз в день (взрослые)</w:t>
      </w:r>
    </w:p>
    <w:p w14:paraId="47836200" w14:textId="77777777" w:rsidR="00953765" w:rsidRPr="00953765" w:rsidRDefault="00953765" w:rsidP="0095376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95376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m_laughs = daysLived * 17LL;</w:t>
      </w:r>
    </w:p>
    <w:p w14:paraId="16537830" w14:textId="77777777" w:rsidR="00953765" w:rsidRPr="00953765" w:rsidRDefault="00953765" w:rsidP="0095376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1B368947" w14:textId="77777777" w:rsidR="00953765" w:rsidRPr="00953765" w:rsidRDefault="00953765" w:rsidP="0095376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95376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notifyObservers();</w:t>
      </w:r>
    </w:p>
    <w:p w14:paraId="163D3958" w14:textId="77777777" w:rsidR="00953765" w:rsidRPr="00953765" w:rsidRDefault="00953765" w:rsidP="0095376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45CDA28F" w14:textId="77777777" w:rsidR="00953765" w:rsidRPr="00953765" w:rsidRDefault="00953765" w:rsidP="0095376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95376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return true;</w:t>
      </w:r>
    </w:p>
    <w:p w14:paraId="7CE22DA0" w14:textId="77777777" w:rsidR="00953765" w:rsidRPr="00953765" w:rsidRDefault="00953765" w:rsidP="0095376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95376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}</w:t>
      </w:r>
    </w:p>
    <w:p w14:paraId="0BFD3FA0" w14:textId="77777777" w:rsidR="00953765" w:rsidRPr="00953765" w:rsidRDefault="00953765" w:rsidP="0095376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0D7E9134" w14:textId="77777777" w:rsidR="00953765" w:rsidRPr="00953765" w:rsidRDefault="00953765" w:rsidP="0095376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95376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void LifeModel::notifyObservers() {</w:t>
      </w:r>
    </w:p>
    <w:p w14:paraId="4B953495" w14:textId="77777777" w:rsidR="00953765" w:rsidRPr="00953765" w:rsidRDefault="00953765" w:rsidP="0095376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95376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lastRenderedPageBreak/>
        <w:t>    for (ModelObserver *observer : m_observers) {</w:t>
      </w:r>
    </w:p>
    <w:p w14:paraId="360F16EA" w14:textId="77777777" w:rsidR="00953765" w:rsidRPr="00953765" w:rsidRDefault="00953765" w:rsidP="0095376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95376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    observer-&gt;onModelChanged();</w:t>
      </w:r>
    </w:p>
    <w:p w14:paraId="7BEEE03A" w14:textId="77777777" w:rsidR="00953765" w:rsidRPr="00953765" w:rsidRDefault="00953765" w:rsidP="0095376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95376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}</w:t>
      </w:r>
    </w:p>
    <w:p w14:paraId="161D0D61" w14:textId="77777777" w:rsidR="00953765" w:rsidRPr="00953765" w:rsidRDefault="00953765" w:rsidP="0095376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95376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emit dataChanged();</w:t>
      </w:r>
    </w:p>
    <w:p w14:paraId="739702E6" w14:textId="77777777" w:rsidR="00953765" w:rsidRPr="00953765" w:rsidRDefault="00953765" w:rsidP="0095376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95376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}</w:t>
      </w:r>
    </w:p>
    <w:p w14:paraId="03572865" w14:textId="77777777" w:rsidR="00953765" w:rsidRPr="00953765" w:rsidRDefault="00953765" w:rsidP="0095376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41B56177" w14:textId="77777777" w:rsidR="00953765" w:rsidRPr="00953765" w:rsidRDefault="00953765" w:rsidP="0095376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95376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double LifeModel::sleepHours() const { return m_sleepHours; }</w:t>
      </w:r>
    </w:p>
    <w:p w14:paraId="6668E39A" w14:textId="77777777" w:rsidR="00953765" w:rsidRPr="00953765" w:rsidRDefault="00953765" w:rsidP="0095376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95376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double LifeModel::sleepDays() const { return m_sleepDays; }</w:t>
      </w:r>
    </w:p>
    <w:p w14:paraId="60F06ED3" w14:textId="77777777" w:rsidR="00953765" w:rsidRPr="00953765" w:rsidRDefault="00953765" w:rsidP="0095376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95376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long long LifeModel::blinks() const { return m_blinks; }</w:t>
      </w:r>
    </w:p>
    <w:p w14:paraId="02D8735E" w14:textId="77777777" w:rsidR="00953765" w:rsidRPr="00953765" w:rsidRDefault="00953765" w:rsidP="0095376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95376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long long LifeModel::heartBeats() const { return m_heartBeats; }</w:t>
      </w:r>
    </w:p>
    <w:p w14:paraId="44CE810A" w14:textId="77777777" w:rsidR="00953765" w:rsidRPr="00953765" w:rsidRDefault="00953765" w:rsidP="0095376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95376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double LifeModel::bloodLiters() const { return m_bloodLiters; }</w:t>
      </w:r>
    </w:p>
    <w:p w14:paraId="413936B3" w14:textId="77777777" w:rsidR="00953765" w:rsidRPr="00953765" w:rsidRDefault="00953765" w:rsidP="0095376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95376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double LifeModel::waterLiters() const { return m_waterLiters; }</w:t>
      </w:r>
    </w:p>
    <w:p w14:paraId="4AF4483E" w14:textId="77777777" w:rsidR="00953765" w:rsidRPr="00953765" w:rsidRDefault="00953765" w:rsidP="0095376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95376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long long LifeModel::laughs() const { return m_laughs; }</w:t>
      </w:r>
    </w:p>
    <w:p w14:paraId="63482F60" w14:textId="3BD8A661" w:rsidR="00F8001A" w:rsidRDefault="00F8001A" w:rsidP="00101340">
      <w:pPr>
        <w:spacing w:after="80"/>
        <w:jc w:val="left"/>
        <w:rPr>
          <w:sz w:val="20"/>
          <w:szCs w:val="20"/>
          <w:lang w:val="ru-BY"/>
        </w:rPr>
      </w:pPr>
    </w:p>
    <w:p w14:paraId="0173991B" w14:textId="58F15941" w:rsidR="00F75A55" w:rsidRDefault="00F75A55" w:rsidP="00101340">
      <w:pPr>
        <w:spacing w:after="80"/>
        <w:jc w:val="left"/>
        <w:rPr>
          <w:b/>
          <w:bCs/>
          <w:szCs w:val="28"/>
        </w:rPr>
      </w:pPr>
      <w:r w:rsidRPr="00F75A55">
        <w:rPr>
          <w:b/>
          <w:bCs/>
          <w:szCs w:val="28"/>
        </w:rPr>
        <w:t>lifemodel.h</w:t>
      </w:r>
    </w:p>
    <w:p w14:paraId="17997760" w14:textId="7585673A" w:rsidR="00F75A55" w:rsidRPr="00F75A55" w:rsidRDefault="00F75A55" w:rsidP="00F75A55">
      <w:pPr>
        <w:shd w:val="clear" w:color="auto" w:fill="FFFFFF" w:themeFill="background1"/>
        <w:spacing w:after="80"/>
        <w:ind w:left="709"/>
        <w:jc w:val="left"/>
        <w:rPr>
          <w:rFonts w:ascii="Courier New" w:hAnsi="Courier New" w:cs="Courier New"/>
          <w:b/>
          <w:bCs/>
          <w:color w:val="000000" w:themeColor="text1"/>
          <w:sz w:val="20"/>
          <w:szCs w:val="20"/>
        </w:rPr>
      </w:pPr>
    </w:p>
    <w:p w14:paraId="0259DF97" w14:textId="77777777" w:rsidR="00F75A55" w:rsidRPr="00F75A55" w:rsidRDefault="00F75A55" w:rsidP="00F75A5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F75A5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#ifndef LIFEMODEL_H</w:t>
      </w:r>
    </w:p>
    <w:p w14:paraId="4CE34F9D" w14:textId="77777777" w:rsidR="00F75A55" w:rsidRPr="00F75A55" w:rsidRDefault="00F75A55" w:rsidP="00F75A5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F75A5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#define LIFEMODEL_H</w:t>
      </w:r>
    </w:p>
    <w:p w14:paraId="477216E0" w14:textId="77777777" w:rsidR="00F75A55" w:rsidRPr="00F75A55" w:rsidRDefault="00F75A55" w:rsidP="00F75A5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7EE45BE0" w14:textId="77777777" w:rsidR="00F75A55" w:rsidRPr="00F75A55" w:rsidRDefault="00F75A55" w:rsidP="00F75A5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F75A5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#include &lt;QObject&gt;</w:t>
      </w:r>
    </w:p>
    <w:p w14:paraId="19A58BAD" w14:textId="77777777" w:rsidR="00F75A55" w:rsidRPr="00F75A55" w:rsidRDefault="00F75A55" w:rsidP="00F75A5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F75A5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#include &lt;QDate&gt;</w:t>
      </w:r>
    </w:p>
    <w:p w14:paraId="7EEC2384" w14:textId="77777777" w:rsidR="00F75A55" w:rsidRPr="00F75A55" w:rsidRDefault="00F75A55" w:rsidP="00F75A5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F75A5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#include &lt;QList&gt;</w:t>
      </w:r>
    </w:p>
    <w:p w14:paraId="441B7D95" w14:textId="77777777" w:rsidR="00F75A55" w:rsidRPr="00F75A55" w:rsidRDefault="00F75A55" w:rsidP="00F75A5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6DAD9611" w14:textId="77777777" w:rsidR="00F75A55" w:rsidRPr="00F75A55" w:rsidRDefault="00F75A55" w:rsidP="00F75A5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F75A5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class ModelObserver {</w:t>
      </w:r>
    </w:p>
    <w:p w14:paraId="3762FB52" w14:textId="77777777" w:rsidR="00F75A55" w:rsidRPr="00F75A55" w:rsidRDefault="00F75A55" w:rsidP="00F75A5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F75A5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public:</w:t>
      </w:r>
    </w:p>
    <w:p w14:paraId="6B50370D" w14:textId="77777777" w:rsidR="00F75A55" w:rsidRPr="00F75A55" w:rsidRDefault="00F75A55" w:rsidP="00F75A5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F75A5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virtual ~ModelObserver() = default;</w:t>
      </w:r>
    </w:p>
    <w:p w14:paraId="7F5CEBC0" w14:textId="77777777" w:rsidR="00F75A55" w:rsidRPr="00F75A55" w:rsidRDefault="00F75A55" w:rsidP="00F75A5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F75A5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virtual void onModelChanged() = 0;</w:t>
      </w:r>
    </w:p>
    <w:p w14:paraId="2ACD12AC" w14:textId="77777777" w:rsidR="00F75A55" w:rsidRPr="00F75A55" w:rsidRDefault="00F75A55" w:rsidP="00F75A5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F75A5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};</w:t>
      </w:r>
    </w:p>
    <w:p w14:paraId="185215F2" w14:textId="77777777" w:rsidR="00F75A55" w:rsidRPr="00F75A55" w:rsidRDefault="00F75A55" w:rsidP="00F75A5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2020A701" w14:textId="77777777" w:rsidR="00F75A55" w:rsidRPr="00F75A55" w:rsidRDefault="00F75A55" w:rsidP="00F75A5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F75A5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class LifeModel : public QObject {</w:t>
      </w:r>
    </w:p>
    <w:p w14:paraId="1FB38CC9" w14:textId="77777777" w:rsidR="00F75A55" w:rsidRPr="00F75A55" w:rsidRDefault="00F75A55" w:rsidP="00F75A5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F75A5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Q_OBJECT</w:t>
      </w:r>
    </w:p>
    <w:p w14:paraId="462CB012" w14:textId="77777777" w:rsidR="00F75A55" w:rsidRPr="00F75A55" w:rsidRDefault="00F75A55" w:rsidP="00F75A5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3B6B6D18" w14:textId="77777777" w:rsidR="00F75A55" w:rsidRPr="00F75A55" w:rsidRDefault="00F75A55" w:rsidP="00F75A5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F75A5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public:</w:t>
      </w:r>
    </w:p>
    <w:p w14:paraId="2345014B" w14:textId="77777777" w:rsidR="00F75A55" w:rsidRPr="00F75A55" w:rsidRDefault="00F75A55" w:rsidP="00F75A5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F75A5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explicit LifeModel(QObject *parent = nullptr);</w:t>
      </w:r>
    </w:p>
    <w:p w14:paraId="294F7057" w14:textId="77777777" w:rsidR="00F75A55" w:rsidRPr="00F75A55" w:rsidRDefault="00F75A55" w:rsidP="00F75A5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67958821" w14:textId="77777777" w:rsidR="00F75A55" w:rsidRPr="00F75A55" w:rsidRDefault="00F75A55" w:rsidP="00F75A5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F75A5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void addObserver(ModelObserver *observer);</w:t>
      </w:r>
    </w:p>
    <w:p w14:paraId="6E94419D" w14:textId="77777777" w:rsidR="00F75A55" w:rsidRPr="00F75A55" w:rsidRDefault="00F75A55" w:rsidP="00F75A5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F75A5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void removeObserver(ModelObserver *observer);</w:t>
      </w:r>
    </w:p>
    <w:p w14:paraId="48A605E4" w14:textId="77777777" w:rsidR="00F75A55" w:rsidRPr="00F75A55" w:rsidRDefault="00F75A55" w:rsidP="00F75A5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243CDE5C" w14:textId="77777777" w:rsidR="00F75A55" w:rsidRPr="00F75A55" w:rsidRDefault="00F75A55" w:rsidP="00F75A5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F75A5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void setLastInput(int day, int month, int year);</w:t>
      </w:r>
    </w:p>
    <w:p w14:paraId="4E2B43CA" w14:textId="77777777" w:rsidR="00F75A55" w:rsidRPr="00F75A55" w:rsidRDefault="00F75A55" w:rsidP="00F75A5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F75A5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int lastDay() const;</w:t>
      </w:r>
    </w:p>
    <w:p w14:paraId="6CD48A73" w14:textId="77777777" w:rsidR="00F75A55" w:rsidRPr="00F75A55" w:rsidRDefault="00F75A55" w:rsidP="00F75A5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F75A5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int lastMonth() const;</w:t>
      </w:r>
    </w:p>
    <w:p w14:paraId="30D05776" w14:textId="77777777" w:rsidR="00F75A55" w:rsidRPr="00F75A55" w:rsidRDefault="00F75A55" w:rsidP="00F75A5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F75A5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int lastYear() const;</w:t>
      </w:r>
    </w:p>
    <w:p w14:paraId="43B8231B" w14:textId="77777777" w:rsidR="00F75A55" w:rsidRPr="00F75A55" w:rsidRDefault="00F75A55" w:rsidP="00F75A5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F75A5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bool hasLastInput() const;</w:t>
      </w:r>
    </w:p>
    <w:p w14:paraId="0A27A977" w14:textId="77777777" w:rsidR="00F75A55" w:rsidRPr="00F75A55" w:rsidRDefault="00F75A55" w:rsidP="00F75A5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2E9CE7DD" w14:textId="77777777" w:rsidR="00F75A55" w:rsidRPr="00F75A55" w:rsidRDefault="00F75A55" w:rsidP="00F75A5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F75A5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bool calculate(const QDate &amp;birthDate, QString &amp;error);</w:t>
      </w:r>
    </w:p>
    <w:p w14:paraId="5477D483" w14:textId="77777777" w:rsidR="00F75A55" w:rsidRPr="00F75A55" w:rsidRDefault="00F75A55" w:rsidP="00F75A5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14208D85" w14:textId="77777777" w:rsidR="00F75A55" w:rsidRPr="00F75A55" w:rsidRDefault="00F75A55" w:rsidP="00F75A5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F75A5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double sleepHours() const;</w:t>
      </w:r>
    </w:p>
    <w:p w14:paraId="3FE1D852" w14:textId="77777777" w:rsidR="00F75A55" w:rsidRPr="00F75A55" w:rsidRDefault="00F75A55" w:rsidP="00F75A5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F75A5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double sleepDays() const;</w:t>
      </w:r>
    </w:p>
    <w:p w14:paraId="563493AF" w14:textId="77777777" w:rsidR="00F75A55" w:rsidRPr="00F75A55" w:rsidRDefault="00F75A55" w:rsidP="00F75A5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F75A5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long long blinks() const;</w:t>
      </w:r>
    </w:p>
    <w:p w14:paraId="3A128EDF" w14:textId="77777777" w:rsidR="00F75A55" w:rsidRPr="00F75A55" w:rsidRDefault="00F75A55" w:rsidP="00F75A5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F75A5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long long heartBeats() const;</w:t>
      </w:r>
    </w:p>
    <w:p w14:paraId="74FFC2DF" w14:textId="77777777" w:rsidR="00F75A55" w:rsidRPr="00F75A55" w:rsidRDefault="00F75A55" w:rsidP="00F75A5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F75A5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lastRenderedPageBreak/>
        <w:t>    double bloodLiters() const;</w:t>
      </w:r>
    </w:p>
    <w:p w14:paraId="12E3D841" w14:textId="77777777" w:rsidR="00F75A55" w:rsidRPr="00F75A55" w:rsidRDefault="00F75A55" w:rsidP="00F75A5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F75A5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double waterLiters() const;</w:t>
      </w:r>
    </w:p>
    <w:p w14:paraId="49EBF72D" w14:textId="77777777" w:rsidR="00F75A55" w:rsidRPr="00F75A55" w:rsidRDefault="00F75A55" w:rsidP="00F75A5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F75A5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long long laughs() const;</w:t>
      </w:r>
    </w:p>
    <w:p w14:paraId="7C7650B6" w14:textId="77777777" w:rsidR="00F75A55" w:rsidRPr="00F75A55" w:rsidRDefault="00F75A55" w:rsidP="00F75A5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62034E60" w14:textId="77777777" w:rsidR="00F75A55" w:rsidRPr="00F75A55" w:rsidRDefault="00F75A55" w:rsidP="00F75A5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F75A5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signals:</w:t>
      </w:r>
    </w:p>
    <w:p w14:paraId="33E2A73F" w14:textId="77777777" w:rsidR="00F75A55" w:rsidRPr="00F75A55" w:rsidRDefault="00F75A55" w:rsidP="00F75A5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F75A5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void dataChanged();</w:t>
      </w:r>
    </w:p>
    <w:p w14:paraId="1936E4B8" w14:textId="77777777" w:rsidR="00F75A55" w:rsidRPr="00F75A55" w:rsidRDefault="00F75A55" w:rsidP="00F75A5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69F12F99" w14:textId="77777777" w:rsidR="00F75A55" w:rsidRPr="00F75A55" w:rsidRDefault="00F75A55" w:rsidP="00F75A5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F75A5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private:</w:t>
      </w:r>
    </w:p>
    <w:p w14:paraId="64BBE8BB" w14:textId="77777777" w:rsidR="00F75A55" w:rsidRPr="00F75A55" w:rsidRDefault="00F75A55" w:rsidP="00F75A5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F75A5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void notifyObservers();</w:t>
      </w:r>
    </w:p>
    <w:p w14:paraId="17DC3A35" w14:textId="77777777" w:rsidR="00F75A55" w:rsidRPr="00F75A55" w:rsidRDefault="00F75A55" w:rsidP="00F75A5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76B1C8C9" w14:textId="77777777" w:rsidR="00F75A55" w:rsidRPr="00F75A55" w:rsidRDefault="00F75A55" w:rsidP="00F75A5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F75A5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QList&lt;ModelObserver*&gt; m_observers;</w:t>
      </w:r>
    </w:p>
    <w:p w14:paraId="1D70B671" w14:textId="77777777" w:rsidR="00F75A55" w:rsidRPr="00F75A55" w:rsidRDefault="00F75A55" w:rsidP="00F75A5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0813C46D" w14:textId="77777777" w:rsidR="00F75A55" w:rsidRPr="00F75A55" w:rsidRDefault="00F75A55" w:rsidP="00F75A5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F75A5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int m_lastDay = 0;</w:t>
      </w:r>
    </w:p>
    <w:p w14:paraId="796345FD" w14:textId="77777777" w:rsidR="00F75A55" w:rsidRPr="00F75A55" w:rsidRDefault="00F75A55" w:rsidP="00F75A5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F75A5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int m_lastMonth = 0;</w:t>
      </w:r>
    </w:p>
    <w:p w14:paraId="7080E42F" w14:textId="77777777" w:rsidR="00F75A55" w:rsidRPr="00F75A55" w:rsidRDefault="00F75A55" w:rsidP="00F75A5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F75A5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int m_lastYear = 0;</w:t>
      </w:r>
    </w:p>
    <w:p w14:paraId="1BBEC0DC" w14:textId="77777777" w:rsidR="00F75A55" w:rsidRPr="00F75A55" w:rsidRDefault="00F75A55" w:rsidP="00F75A5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F75A5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bool m_hasLastInput = false;</w:t>
      </w:r>
    </w:p>
    <w:p w14:paraId="7FF96D0B" w14:textId="77777777" w:rsidR="00F75A55" w:rsidRPr="00F75A55" w:rsidRDefault="00F75A55" w:rsidP="00F75A5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1ED936E2" w14:textId="77777777" w:rsidR="00F75A55" w:rsidRPr="00F75A55" w:rsidRDefault="00F75A55" w:rsidP="00F75A5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F75A5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double m_sleepHours = 0;</w:t>
      </w:r>
    </w:p>
    <w:p w14:paraId="0E1B478F" w14:textId="77777777" w:rsidR="00F75A55" w:rsidRPr="00F75A55" w:rsidRDefault="00F75A55" w:rsidP="00F75A5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F75A5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double m_sleepDays = 0;</w:t>
      </w:r>
    </w:p>
    <w:p w14:paraId="4794E90E" w14:textId="77777777" w:rsidR="00F75A55" w:rsidRPr="00F75A55" w:rsidRDefault="00F75A55" w:rsidP="00F75A5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F75A5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long long m_blinks = 0;</w:t>
      </w:r>
    </w:p>
    <w:p w14:paraId="36BD8917" w14:textId="77777777" w:rsidR="00F75A55" w:rsidRPr="00F75A55" w:rsidRDefault="00F75A55" w:rsidP="00F75A5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F75A5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long long m_heartBeats = 0;</w:t>
      </w:r>
    </w:p>
    <w:p w14:paraId="20410A61" w14:textId="77777777" w:rsidR="00F75A55" w:rsidRPr="00F75A55" w:rsidRDefault="00F75A55" w:rsidP="00F75A5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F75A5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double m_bloodLiters = 0;</w:t>
      </w:r>
    </w:p>
    <w:p w14:paraId="7A37E89A" w14:textId="77777777" w:rsidR="00F75A55" w:rsidRPr="00F75A55" w:rsidRDefault="00F75A55" w:rsidP="00F75A5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F75A5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double m_waterLiters = 0;</w:t>
      </w:r>
    </w:p>
    <w:p w14:paraId="4DE35315" w14:textId="77777777" w:rsidR="00F75A55" w:rsidRPr="00F75A55" w:rsidRDefault="00F75A55" w:rsidP="00F75A5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F75A5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long long m_laughs = 0;</w:t>
      </w:r>
    </w:p>
    <w:p w14:paraId="24F71F47" w14:textId="77777777" w:rsidR="00F75A55" w:rsidRPr="00F75A55" w:rsidRDefault="00F75A55" w:rsidP="00F75A5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F75A5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};</w:t>
      </w:r>
    </w:p>
    <w:p w14:paraId="3777A7AF" w14:textId="77777777" w:rsidR="00F75A55" w:rsidRPr="00F75A55" w:rsidRDefault="00F75A55" w:rsidP="00F75A5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0468A398" w14:textId="77777777" w:rsidR="00F75A55" w:rsidRPr="00F75A55" w:rsidRDefault="00F75A55" w:rsidP="00F75A5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F75A5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#endif</w:t>
      </w:r>
    </w:p>
    <w:p w14:paraId="19D6159B" w14:textId="5F1F6483" w:rsidR="00F75A55" w:rsidRDefault="00F75A55" w:rsidP="00101340">
      <w:pPr>
        <w:spacing w:after="80"/>
        <w:jc w:val="left"/>
        <w:rPr>
          <w:b/>
          <w:bCs/>
          <w:szCs w:val="28"/>
        </w:rPr>
      </w:pPr>
    </w:p>
    <w:p w14:paraId="525FD2F3" w14:textId="3DBF60D6" w:rsidR="00453A2F" w:rsidRDefault="00453A2F" w:rsidP="00101340">
      <w:pPr>
        <w:spacing w:after="80"/>
        <w:jc w:val="left"/>
        <w:rPr>
          <w:b/>
          <w:bCs/>
          <w:szCs w:val="28"/>
        </w:rPr>
      </w:pPr>
      <w:r>
        <w:rPr>
          <w:b/>
          <w:bCs/>
          <w:szCs w:val="28"/>
        </w:rPr>
        <w:t>main.cpp</w:t>
      </w:r>
    </w:p>
    <w:p w14:paraId="71F2CB94" w14:textId="0A78E4CE" w:rsidR="00447C35" w:rsidRPr="00447C35" w:rsidRDefault="00447C35" w:rsidP="00447C35">
      <w:pPr>
        <w:shd w:val="clear" w:color="auto" w:fill="FFFFFF" w:themeFill="background1"/>
        <w:spacing w:after="80"/>
        <w:ind w:left="709"/>
        <w:jc w:val="left"/>
        <w:rPr>
          <w:rFonts w:ascii="Courier New" w:hAnsi="Courier New" w:cs="Courier New"/>
          <w:b/>
          <w:bCs/>
          <w:color w:val="000000" w:themeColor="text1"/>
          <w:sz w:val="20"/>
          <w:szCs w:val="20"/>
        </w:rPr>
      </w:pPr>
    </w:p>
    <w:p w14:paraId="4E9AE2E6" w14:textId="77777777" w:rsidR="00447C35" w:rsidRPr="00447C35" w:rsidRDefault="00447C35" w:rsidP="00447C3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447C3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#include &lt;QApplication&gt;</w:t>
      </w:r>
    </w:p>
    <w:p w14:paraId="26FF7E6D" w14:textId="77777777" w:rsidR="00447C35" w:rsidRPr="00447C35" w:rsidRDefault="00447C35" w:rsidP="00447C3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447C3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#include "mainwindow.h"</w:t>
      </w:r>
    </w:p>
    <w:p w14:paraId="32A1F284" w14:textId="77777777" w:rsidR="00447C35" w:rsidRPr="00447C35" w:rsidRDefault="00447C35" w:rsidP="00447C3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447C3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#include "lifemodel.h"</w:t>
      </w:r>
    </w:p>
    <w:p w14:paraId="09E18068" w14:textId="77777777" w:rsidR="00447C35" w:rsidRPr="00447C35" w:rsidRDefault="00447C35" w:rsidP="00447C3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447C3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#include "lifecontroller.h"</w:t>
      </w:r>
    </w:p>
    <w:p w14:paraId="2B07D014" w14:textId="77777777" w:rsidR="00447C35" w:rsidRPr="00447C35" w:rsidRDefault="00447C35" w:rsidP="00447C3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65C64EE1" w14:textId="77777777" w:rsidR="00447C35" w:rsidRPr="00447C35" w:rsidRDefault="00447C35" w:rsidP="00447C3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447C3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int main(int argc, char *argv[]) {</w:t>
      </w:r>
    </w:p>
    <w:p w14:paraId="03CCEFC0" w14:textId="77777777" w:rsidR="00447C35" w:rsidRPr="00447C35" w:rsidRDefault="00447C35" w:rsidP="00447C3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447C3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QApplication app(argc, argv);</w:t>
      </w:r>
    </w:p>
    <w:p w14:paraId="68163C57" w14:textId="77777777" w:rsidR="00447C35" w:rsidRPr="00447C35" w:rsidRDefault="00447C35" w:rsidP="00447C3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447C3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app.setApplicationName("Калькулятор Жизни");</w:t>
      </w:r>
    </w:p>
    <w:p w14:paraId="3815BA29" w14:textId="77777777" w:rsidR="00447C35" w:rsidRPr="00447C35" w:rsidRDefault="00447C35" w:rsidP="00447C3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34938798" w14:textId="77777777" w:rsidR="00447C35" w:rsidRPr="00447C35" w:rsidRDefault="00447C35" w:rsidP="00447C3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447C3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LifeModel model;</w:t>
      </w:r>
    </w:p>
    <w:p w14:paraId="1AC59DC0" w14:textId="77777777" w:rsidR="00447C35" w:rsidRPr="00447C35" w:rsidRDefault="00447C35" w:rsidP="00447C3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447C3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MainWindow view;</w:t>
      </w:r>
    </w:p>
    <w:p w14:paraId="2A4185D3" w14:textId="77777777" w:rsidR="00447C35" w:rsidRPr="00447C35" w:rsidRDefault="00447C35" w:rsidP="00447C3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447C3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view.setModel(&amp;model);</w:t>
      </w:r>
    </w:p>
    <w:p w14:paraId="2EB7B689" w14:textId="77777777" w:rsidR="00447C35" w:rsidRPr="00447C35" w:rsidRDefault="00447C35" w:rsidP="00447C3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58E2792A" w14:textId="77777777" w:rsidR="00447C35" w:rsidRPr="00447C35" w:rsidRDefault="00447C35" w:rsidP="00447C3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447C3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LifeController controller(&amp;model, &amp;view);</w:t>
      </w:r>
    </w:p>
    <w:p w14:paraId="034F2078" w14:textId="77777777" w:rsidR="00447C35" w:rsidRPr="00447C35" w:rsidRDefault="00447C35" w:rsidP="00447C3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0D9D57C4" w14:textId="77777777" w:rsidR="00447C35" w:rsidRPr="00447C35" w:rsidRDefault="00447C35" w:rsidP="00447C3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447C3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view.show();</w:t>
      </w:r>
    </w:p>
    <w:p w14:paraId="683CA836" w14:textId="77777777" w:rsidR="00447C35" w:rsidRPr="00447C35" w:rsidRDefault="00447C35" w:rsidP="00447C3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447C3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return app.exec();</w:t>
      </w:r>
    </w:p>
    <w:p w14:paraId="7A0DFE53" w14:textId="77777777" w:rsidR="00447C35" w:rsidRPr="00447C35" w:rsidRDefault="00447C35" w:rsidP="00447C35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447C35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}</w:t>
      </w:r>
    </w:p>
    <w:p w14:paraId="5131F068" w14:textId="03E0A146" w:rsidR="00D6178A" w:rsidRDefault="00D6178A" w:rsidP="00101340">
      <w:pPr>
        <w:spacing w:after="80"/>
        <w:jc w:val="left"/>
        <w:rPr>
          <w:b/>
          <w:bCs/>
          <w:szCs w:val="28"/>
        </w:rPr>
      </w:pPr>
    </w:p>
    <w:p w14:paraId="5B97A596" w14:textId="4075A5E5" w:rsidR="00D6178A" w:rsidRDefault="00D6178A" w:rsidP="00101340">
      <w:pPr>
        <w:spacing w:after="80"/>
        <w:jc w:val="left"/>
        <w:rPr>
          <w:b/>
          <w:bCs/>
          <w:szCs w:val="28"/>
        </w:rPr>
      </w:pPr>
      <w:r>
        <w:rPr>
          <w:b/>
          <w:bCs/>
          <w:szCs w:val="28"/>
        </w:rPr>
        <w:lastRenderedPageBreak/>
        <w:t>mainwindow.cpp</w:t>
      </w:r>
    </w:p>
    <w:p w14:paraId="7C6A28D7" w14:textId="0FADBA77" w:rsidR="00D6178A" w:rsidRPr="00D6178A" w:rsidRDefault="00D6178A" w:rsidP="00D6178A">
      <w:pPr>
        <w:shd w:val="clear" w:color="auto" w:fill="FFFFFF" w:themeFill="background1"/>
        <w:spacing w:after="80"/>
        <w:ind w:left="709"/>
        <w:jc w:val="left"/>
        <w:rPr>
          <w:rFonts w:ascii="Courier New" w:hAnsi="Courier New" w:cs="Courier New"/>
          <w:b/>
          <w:bCs/>
          <w:color w:val="000000" w:themeColor="text1"/>
          <w:sz w:val="20"/>
          <w:szCs w:val="20"/>
        </w:rPr>
      </w:pPr>
    </w:p>
    <w:p w14:paraId="2F9B78C2" w14:textId="77777777" w:rsidR="00D6178A" w:rsidRPr="00D6178A" w:rsidRDefault="00D6178A" w:rsidP="00D6178A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D6178A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#include "mainwindow.h"</w:t>
      </w:r>
    </w:p>
    <w:p w14:paraId="7A7465F8" w14:textId="77777777" w:rsidR="00D6178A" w:rsidRPr="00D6178A" w:rsidRDefault="00D6178A" w:rsidP="00D6178A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D6178A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#include &lt;QVBoxLayout&gt;</w:t>
      </w:r>
    </w:p>
    <w:p w14:paraId="5E78C8F9" w14:textId="77777777" w:rsidR="00D6178A" w:rsidRPr="00D6178A" w:rsidRDefault="00D6178A" w:rsidP="00D6178A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D6178A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#include &lt;QHBoxLayout&gt;</w:t>
      </w:r>
    </w:p>
    <w:p w14:paraId="5AC2F403" w14:textId="77777777" w:rsidR="00D6178A" w:rsidRPr="00D6178A" w:rsidRDefault="00D6178A" w:rsidP="00D6178A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D6178A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#include &lt;QLabel&gt;</w:t>
      </w:r>
    </w:p>
    <w:p w14:paraId="04180517" w14:textId="77777777" w:rsidR="00D6178A" w:rsidRPr="00D6178A" w:rsidRDefault="00D6178A" w:rsidP="00D6178A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D6178A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#include &lt;QPushButton&gt;</w:t>
      </w:r>
    </w:p>
    <w:p w14:paraId="2887E959" w14:textId="77777777" w:rsidR="00D6178A" w:rsidRPr="00D6178A" w:rsidRDefault="00D6178A" w:rsidP="00D6178A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D6178A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#include &lt;QGroupBox&gt;</w:t>
      </w:r>
    </w:p>
    <w:p w14:paraId="010FB255" w14:textId="77777777" w:rsidR="00D6178A" w:rsidRPr="00D6178A" w:rsidRDefault="00D6178A" w:rsidP="00D6178A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D6178A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#include &lt;QMessageBox&gt;</w:t>
      </w:r>
    </w:p>
    <w:p w14:paraId="523926CB" w14:textId="77777777" w:rsidR="00D6178A" w:rsidRPr="00D6178A" w:rsidRDefault="00D6178A" w:rsidP="00D6178A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75921143" w14:textId="77777777" w:rsidR="00D6178A" w:rsidRPr="00D6178A" w:rsidRDefault="00D6178A" w:rsidP="00D6178A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D6178A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MainWindow::MainWindow(QWidget *parent) : QMainWindow(parent) {</w:t>
      </w:r>
    </w:p>
    <w:p w14:paraId="7FAD22A2" w14:textId="77777777" w:rsidR="00D6178A" w:rsidRPr="00D6178A" w:rsidRDefault="00D6178A" w:rsidP="00D6178A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D6178A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setWindowTitle("Калькулятор Жизни");</w:t>
      </w:r>
    </w:p>
    <w:p w14:paraId="3016A540" w14:textId="77777777" w:rsidR="00D6178A" w:rsidRPr="00D6178A" w:rsidRDefault="00D6178A" w:rsidP="00D6178A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D6178A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resize(500, 400);</w:t>
      </w:r>
    </w:p>
    <w:p w14:paraId="6FCE6096" w14:textId="77777777" w:rsidR="00D6178A" w:rsidRPr="00D6178A" w:rsidRDefault="00D6178A" w:rsidP="00D6178A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5B5C609D" w14:textId="77777777" w:rsidR="00D6178A" w:rsidRPr="00D6178A" w:rsidRDefault="00D6178A" w:rsidP="00D6178A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D6178A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m_model = nullptr;</w:t>
      </w:r>
    </w:p>
    <w:p w14:paraId="01F34646" w14:textId="77777777" w:rsidR="00D6178A" w:rsidRPr="00D6178A" w:rsidRDefault="00D6178A" w:rsidP="00D6178A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D6178A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createUI();</w:t>
      </w:r>
    </w:p>
    <w:p w14:paraId="6CDB99BC" w14:textId="77777777" w:rsidR="00D6178A" w:rsidRPr="00D6178A" w:rsidRDefault="00D6178A" w:rsidP="00D6178A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D6178A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}</w:t>
      </w:r>
    </w:p>
    <w:p w14:paraId="3FA5A4E1" w14:textId="77777777" w:rsidR="00D6178A" w:rsidRPr="00D6178A" w:rsidRDefault="00D6178A" w:rsidP="00D6178A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50B32594" w14:textId="77777777" w:rsidR="00D6178A" w:rsidRPr="00D6178A" w:rsidRDefault="00D6178A" w:rsidP="00D6178A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D6178A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void MainWindow::createUI() {</w:t>
      </w:r>
    </w:p>
    <w:p w14:paraId="03B57071" w14:textId="77777777" w:rsidR="00D6178A" w:rsidRPr="00D6178A" w:rsidRDefault="00D6178A" w:rsidP="00D6178A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D6178A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QWidget *central = new QWidget(this);</w:t>
      </w:r>
    </w:p>
    <w:p w14:paraId="62A75213" w14:textId="77777777" w:rsidR="00D6178A" w:rsidRPr="00D6178A" w:rsidRDefault="00D6178A" w:rsidP="00D6178A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D6178A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QVBoxLayout *mainLayout = new QVBoxLayout(central);</w:t>
      </w:r>
    </w:p>
    <w:p w14:paraId="4804977E" w14:textId="77777777" w:rsidR="00D6178A" w:rsidRPr="00D6178A" w:rsidRDefault="00D6178A" w:rsidP="00D6178A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73348886" w14:textId="77777777" w:rsidR="00D6178A" w:rsidRPr="00D6178A" w:rsidRDefault="00D6178A" w:rsidP="00D6178A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D6178A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QLabel *title = new QLabel("Калькулятор Жизни", this);</w:t>
      </w:r>
    </w:p>
    <w:p w14:paraId="41666F05" w14:textId="77777777" w:rsidR="00D6178A" w:rsidRPr="00D6178A" w:rsidRDefault="00D6178A" w:rsidP="00D6178A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D6178A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title-&gt;setAlignment(Qt::AlignCenter);</w:t>
      </w:r>
    </w:p>
    <w:p w14:paraId="11BDF3DA" w14:textId="77777777" w:rsidR="00D6178A" w:rsidRPr="00D6178A" w:rsidRDefault="00D6178A" w:rsidP="00D6178A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D6178A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QFont font = title-&gt;font();</w:t>
      </w:r>
    </w:p>
    <w:p w14:paraId="3F40AE4A" w14:textId="77777777" w:rsidR="00D6178A" w:rsidRPr="00D6178A" w:rsidRDefault="00D6178A" w:rsidP="00D6178A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D6178A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font.setPointSize(16);</w:t>
      </w:r>
    </w:p>
    <w:p w14:paraId="2F6B1A49" w14:textId="77777777" w:rsidR="00D6178A" w:rsidRPr="00D6178A" w:rsidRDefault="00D6178A" w:rsidP="00D6178A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D6178A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font.setBold(true);</w:t>
      </w:r>
    </w:p>
    <w:p w14:paraId="3ADC2E59" w14:textId="77777777" w:rsidR="00D6178A" w:rsidRPr="00D6178A" w:rsidRDefault="00D6178A" w:rsidP="00D6178A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D6178A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title-&gt;setFont(font);</w:t>
      </w:r>
    </w:p>
    <w:p w14:paraId="2BEADF47" w14:textId="77777777" w:rsidR="00D6178A" w:rsidRPr="00D6178A" w:rsidRDefault="00D6178A" w:rsidP="00D6178A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D6178A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mainLayout-&gt;addWidget(title);</w:t>
      </w:r>
    </w:p>
    <w:p w14:paraId="6C84838D" w14:textId="77777777" w:rsidR="00D6178A" w:rsidRPr="00D6178A" w:rsidRDefault="00D6178A" w:rsidP="00D6178A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32B7B37B" w14:textId="77777777" w:rsidR="00D6178A" w:rsidRPr="00D6178A" w:rsidRDefault="00D6178A" w:rsidP="00D6178A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D6178A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m_inputButton = new QPushButton("Ввести данные", this);</w:t>
      </w:r>
    </w:p>
    <w:p w14:paraId="4C6D47E1" w14:textId="77777777" w:rsidR="00D6178A" w:rsidRPr="00D6178A" w:rsidRDefault="00D6178A" w:rsidP="00D6178A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D6178A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m_inputButton-&gt;setMinimumHeight(40);</w:t>
      </w:r>
    </w:p>
    <w:p w14:paraId="176B668C" w14:textId="77777777" w:rsidR="00D6178A" w:rsidRPr="00D6178A" w:rsidRDefault="00D6178A" w:rsidP="00D6178A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D6178A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mainLayout-&gt;addWidget(m_inputButton);</w:t>
      </w:r>
    </w:p>
    <w:p w14:paraId="0E49BA3E" w14:textId="77777777" w:rsidR="00D6178A" w:rsidRPr="00D6178A" w:rsidRDefault="00D6178A" w:rsidP="00D6178A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3D7A8489" w14:textId="77777777" w:rsidR="00D6178A" w:rsidRPr="00D6178A" w:rsidRDefault="00D6178A" w:rsidP="00D6178A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D6178A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connect(m_inputButton, &amp;QPushButton::clicked,</w:t>
      </w:r>
    </w:p>
    <w:p w14:paraId="203B5576" w14:textId="77777777" w:rsidR="00D6178A" w:rsidRPr="00D6178A" w:rsidRDefault="00D6178A" w:rsidP="00D6178A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D6178A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        this, &amp;MainWindow::openInputRequested);</w:t>
      </w:r>
    </w:p>
    <w:p w14:paraId="1F4A539B" w14:textId="77777777" w:rsidR="00D6178A" w:rsidRPr="00D6178A" w:rsidRDefault="00D6178A" w:rsidP="00D6178A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01761C95" w14:textId="77777777" w:rsidR="00D6178A" w:rsidRPr="00D6178A" w:rsidRDefault="00D6178A" w:rsidP="00D6178A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D6178A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QGroupBox *resultsGroup = new QGroupBox("Результаты", this);</w:t>
      </w:r>
    </w:p>
    <w:p w14:paraId="2B33273E" w14:textId="77777777" w:rsidR="00D6178A" w:rsidRPr="00D6178A" w:rsidRDefault="00D6178A" w:rsidP="00D6178A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D6178A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QVBoxLayout *resultsLayout = new QVBoxLayout(resultsGroup);</w:t>
      </w:r>
    </w:p>
    <w:p w14:paraId="64754852" w14:textId="77777777" w:rsidR="00D6178A" w:rsidRPr="00D6178A" w:rsidRDefault="00D6178A" w:rsidP="00D6178A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02644C1F" w14:textId="77777777" w:rsidR="00D6178A" w:rsidRPr="00D6178A" w:rsidRDefault="00D6178A" w:rsidP="00D6178A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D6178A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m_sleepLabel = new QLabel("Сон: —", this);</w:t>
      </w:r>
    </w:p>
    <w:p w14:paraId="5CC8E048" w14:textId="77777777" w:rsidR="00D6178A" w:rsidRPr="00D6178A" w:rsidRDefault="00D6178A" w:rsidP="00D6178A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D6178A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m_blinksLabel = new QLabel("Моргания: —", this);</w:t>
      </w:r>
    </w:p>
    <w:p w14:paraId="21510BA4" w14:textId="77777777" w:rsidR="00D6178A" w:rsidRPr="00D6178A" w:rsidRDefault="00D6178A" w:rsidP="00D6178A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D6178A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m_heartLabel = new QLabel("Удары сердца: —", this);</w:t>
      </w:r>
    </w:p>
    <w:p w14:paraId="3D38691F" w14:textId="77777777" w:rsidR="00D6178A" w:rsidRPr="00D6178A" w:rsidRDefault="00D6178A" w:rsidP="00D6178A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D6178A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m_bloodLabel = new QLabel("Перекачано крови: —", this);</w:t>
      </w:r>
    </w:p>
    <w:p w14:paraId="38259C3C" w14:textId="77777777" w:rsidR="00D6178A" w:rsidRPr="00D6178A" w:rsidRDefault="00D6178A" w:rsidP="00D6178A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D6178A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m_waterLabel = new QLabel("Выпито воды: —", this);</w:t>
      </w:r>
    </w:p>
    <w:p w14:paraId="15E778B3" w14:textId="77777777" w:rsidR="00D6178A" w:rsidRPr="00D6178A" w:rsidRDefault="00D6178A" w:rsidP="00D6178A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D6178A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m_laughsLabel = new QLabel("Смех: —", this);</w:t>
      </w:r>
    </w:p>
    <w:p w14:paraId="6C0E28C4" w14:textId="77777777" w:rsidR="00D6178A" w:rsidRPr="00D6178A" w:rsidRDefault="00D6178A" w:rsidP="00D6178A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763EDAD1" w14:textId="77777777" w:rsidR="00D6178A" w:rsidRPr="00D6178A" w:rsidRDefault="00D6178A" w:rsidP="00D6178A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D6178A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resultsLayout-&gt;addWidget(m_sleepLabel);</w:t>
      </w:r>
    </w:p>
    <w:p w14:paraId="645D6841" w14:textId="77777777" w:rsidR="00D6178A" w:rsidRPr="00D6178A" w:rsidRDefault="00D6178A" w:rsidP="00D6178A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D6178A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resultsLayout-&gt;addWidget(m_blinksLabel);</w:t>
      </w:r>
    </w:p>
    <w:p w14:paraId="6E7567D7" w14:textId="77777777" w:rsidR="00D6178A" w:rsidRPr="00D6178A" w:rsidRDefault="00D6178A" w:rsidP="00D6178A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D6178A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resultsLayout-&gt;addWidget(m_heartLabel);</w:t>
      </w:r>
    </w:p>
    <w:p w14:paraId="291DA854" w14:textId="77777777" w:rsidR="00D6178A" w:rsidRPr="00D6178A" w:rsidRDefault="00D6178A" w:rsidP="00D6178A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D6178A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lastRenderedPageBreak/>
        <w:t>    resultsLayout-&gt;addWidget(m_bloodLabel);</w:t>
      </w:r>
    </w:p>
    <w:p w14:paraId="71CF76DA" w14:textId="77777777" w:rsidR="00D6178A" w:rsidRPr="00D6178A" w:rsidRDefault="00D6178A" w:rsidP="00D6178A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D6178A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resultsLayout-&gt;addWidget(m_waterLabel);</w:t>
      </w:r>
    </w:p>
    <w:p w14:paraId="3F0F8F51" w14:textId="77777777" w:rsidR="00D6178A" w:rsidRPr="00D6178A" w:rsidRDefault="00D6178A" w:rsidP="00D6178A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D6178A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resultsLayout-&gt;addWidget(m_laughsLabel);</w:t>
      </w:r>
    </w:p>
    <w:p w14:paraId="52F9F5A9" w14:textId="77777777" w:rsidR="00D6178A" w:rsidRPr="00D6178A" w:rsidRDefault="00D6178A" w:rsidP="00D6178A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5A522910" w14:textId="77777777" w:rsidR="00D6178A" w:rsidRPr="00D6178A" w:rsidRDefault="00D6178A" w:rsidP="00D6178A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D6178A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mainLayout-&gt;addWidget(resultsGroup);</w:t>
      </w:r>
    </w:p>
    <w:p w14:paraId="1CFE2E65" w14:textId="77777777" w:rsidR="00D6178A" w:rsidRPr="00D6178A" w:rsidRDefault="00D6178A" w:rsidP="00D6178A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5E469B87" w14:textId="77777777" w:rsidR="00D6178A" w:rsidRPr="00D6178A" w:rsidRDefault="00D6178A" w:rsidP="00D6178A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D6178A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m_statusLabel = new QLabel("Введите дату рождения для расчёта", this);</w:t>
      </w:r>
    </w:p>
    <w:p w14:paraId="55C964C8" w14:textId="77777777" w:rsidR="00D6178A" w:rsidRPr="00D6178A" w:rsidRDefault="00D6178A" w:rsidP="00D6178A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D6178A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m_statusLabel-&gt;setAlignment(Qt::AlignCenter);</w:t>
      </w:r>
    </w:p>
    <w:p w14:paraId="2A2C2539" w14:textId="77777777" w:rsidR="00D6178A" w:rsidRPr="00D6178A" w:rsidRDefault="00D6178A" w:rsidP="00D6178A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D6178A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mainLayout-&gt;addWidget(m_statusLabel);</w:t>
      </w:r>
    </w:p>
    <w:p w14:paraId="7A9CCA01" w14:textId="77777777" w:rsidR="00D6178A" w:rsidRPr="00D6178A" w:rsidRDefault="00D6178A" w:rsidP="00D6178A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6BFE8172" w14:textId="77777777" w:rsidR="00D6178A" w:rsidRPr="00D6178A" w:rsidRDefault="00D6178A" w:rsidP="00D6178A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D6178A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setCentralWidget(central);</w:t>
      </w:r>
    </w:p>
    <w:p w14:paraId="1DB8E0A3" w14:textId="77777777" w:rsidR="00D6178A" w:rsidRPr="00D6178A" w:rsidRDefault="00D6178A" w:rsidP="00D6178A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D6178A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}</w:t>
      </w:r>
    </w:p>
    <w:p w14:paraId="588E882F" w14:textId="77777777" w:rsidR="00D6178A" w:rsidRPr="00D6178A" w:rsidRDefault="00D6178A" w:rsidP="00D6178A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6F0B4B0A" w14:textId="77777777" w:rsidR="00D6178A" w:rsidRPr="00D6178A" w:rsidRDefault="00D6178A" w:rsidP="00D6178A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D6178A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void MainWindow::onModelChanged() {</w:t>
      </w:r>
    </w:p>
    <w:p w14:paraId="1F4AA1EA" w14:textId="77777777" w:rsidR="00D6178A" w:rsidRPr="00D6178A" w:rsidRDefault="00D6178A" w:rsidP="00D6178A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D6178A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updateResults();</w:t>
      </w:r>
    </w:p>
    <w:p w14:paraId="0D325B6A" w14:textId="77777777" w:rsidR="00D6178A" w:rsidRPr="00D6178A" w:rsidRDefault="00D6178A" w:rsidP="00D6178A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D6178A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}</w:t>
      </w:r>
    </w:p>
    <w:p w14:paraId="5FE996F8" w14:textId="77777777" w:rsidR="00D6178A" w:rsidRPr="00D6178A" w:rsidRDefault="00D6178A" w:rsidP="00D6178A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1F51A168" w14:textId="77777777" w:rsidR="00D6178A" w:rsidRPr="00D6178A" w:rsidRDefault="00D6178A" w:rsidP="00D6178A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D6178A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void MainWindow::updateResults() {</w:t>
      </w:r>
    </w:p>
    <w:p w14:paraId="19A9C92F" w14:textId="77777777" w:rsidR="00D6178A" w:rsidRPr="00D6178A" w:rsidRDefault="00D6178A" w:rsidP="00D6178A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D6178A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m_sleepLabel-&gt;setText(QString(" Сон: %1 часов (%2 суток)")</w:t>
      </w:r>
    </w:p>
    <w:p w14:paraId="2197BE9B" w14:textId="77777777" w:rsidR="00D6178A" w:rsidRPr="00D6178A" w:rsidRDefault="00D6178A" w:rsidP="00D6178A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D6178A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    .arg(m_model-&gt;sleepHours(), 0, 'f', 0)</w:t>
      </w:r>
    </w:p>
    <w:p w14:paraId="5578126E" w14:textId="77777777" w:rsidR="00D6178A" w:rsidRPr="00D6178A" w:rsidRDefault="00D6178A" w:rsidP="00D6178A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D6178A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    .arg(m_model-&gt;sleepDays(), 0, 'f', 1));</w:t>
      </w:r>
    </w:p>
    <w:p w14:paraId="7A67E2CB" w14:textId="77777777" w:rsidR="00D6178A" w:rsidRPr="00D6178A" w:rsidRDefault="00D6178A" w:rsidP="00D6178A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7E7487F8" w14:textId="77777777" w:rsidR="00D6178A" w:rsidRPr="00D6178A" w:rsidRDefault="00D6178A" w:rsidP="00D6178A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D6178A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m_blinksLabel-&gt;setText(QString(" Моргания: %1 раз")</w:t>
      </w:r>
    </w:p>
    <w:p w14:paraId="5791299B" w14:textId="77777777" w:rsidR="00D6178A" w:rsidRPr="00D6178A" w:rsidRDefault="00D6178A" w:rsidP="00D6178A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D6178A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    .arg(m_model-&gt;blinks()));</w:t>
      </w:r>
    </w:p>
    <w:p w14:paraId="76F60A87" w14:textId="77777777" w:rsidR="00D6178A" w:rsidRPr="00D6178A" w:rsidRDefault="00D6178A" w:rsidP="00D6178A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57FEDA79" w14:textId="77777777" w:rsidR="00D6178A" w:rsidRPr="00D6178A" w:rsidRDefault="00D6178A" w:rsidP="00D6178A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D6178A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m_heartLabel-&gt;setText(QString(" Удары сердца: %1 раз")</w:t>
      </w:r>
    </w:p>
    <w:p w14:paraId="6710307E" w14:textId="77777777" w:rsidR="00D6178A" w:rsidRPr="00D6178A" w:rsidRDefault="00D6178A" w:rsidP="00D6178A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D6178A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    .arg(m_model-&gt;heartBeats()));</w:t>
      </w:r>
    </w:p>
    <w:p w14:paraId="7321381F" w14:textId="77777777" w:rsidR="00D6178A" w:rsidRPr="00D6178A" w:rsidRDefault="00D6178A" w:rsidP="00D6178A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5C73021C" w14:textId="77777777" w:rsidR="00D6178A" w:rsidRPr="00D6178A" w:rsidRDefault="00D6178A" w:rsidP="00D6178A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D6178A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m_bloodLabel-&gt;setText(QString(" Перекачано крови: %1 литров")</w:t>
      </w:r>
    </w:p>
    <w:p w14:paraId="4324C7F6" w14:textId="77777777" w:rsidR="00D6178A" w:rsidRPr="00D6178A" w:rsidRDefault="00D6178A" w:rsidP="00D6178A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D6178A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    .arg(m_model-&gt;bloodLiters(), 0, 'f', 0));</w:t>
      </w:r>
    </w:p>
    <w:p w14:paraId="7517EF65" w14:textId="77777777" w:rsidR="00D6178A" w:rsidRPr="00D6178A" w:rsidRDefault="00D6178A" w:rsidP="00D6178A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3247FD63" w14:textId="77777777" w:rsidR="00D6178A" w:rsidRPr="00D6178A" w:rsidRDefault="00D6178A" w:rsidP="00D6178A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D6178A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m_waterLabel-&gt;setText(QString(" Выпито воды: %1 литров")</w:t>
      </w:r>
    </w:p>
    <w:p w14:paraId="0ED09702" w14:textId="77777777" w:rsidR="00D6178A" w:rsidRPr="00D6178A" w:rsidRDefault="00D6178A" w:rsidP="00D6178A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D6178A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    .arg(m_model-&gt;waterLiters(), 0, 'f', 0));</w:t>
      </w:r>
    </w:p>
    <w:p w14:paraId="733DEB9C" w14:textId="77777777" w:rsidR="00D6178A" w:rsidRPr="00D6178A" w:rsidRDefault="00D6178A" w:rsidP="00D6178A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2984AF3E" w14:textId="77777777" w:rsidR="00D6178A" w:rsidRPr="00D6178A" w:rsidRDefault="00D6178A" w:rsidP="00D6178A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D6178A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m_laughsLabel-&gt;setText(QString(" Смех: %1 раз")</w:t>
      </w:r>
    </w:p>
    <w:p w14:paraId="6243A2D5" w14:textId="77777777" w:rsidR="00D6178A" w:rsidRPr="00D6178A" w:rsidRDefault="00D6178A" w:rsidP="00D6178A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D6178A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    .arg(m_model-&gt;laughs()));</w:t>
      </w:r>
    </w:p>
    <w:p w14:paraId="57CA9FE4" w14:textId="77777777" w:rsidR="00D6178A" w:rsidRPr="00D6178A" w:rsidRDefault="00D6178A" w:rsidP="00D6178A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1364D7DB" w14:textId="77777777" w:rsidR="00D6178A" w:rsidRPr="00D6178A" w:rsidRDefault="00D6178A" w:rsidP="00D6178A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D6178A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m_statusLabel-&gt;setText(" Расчёт выполнен успешно!");</w:t>
      </w:r>
    </w:p>
    <w:p w14:paraId="1EB9A0DC" w14:textId="77777777" w:rsidR="00D6178A" w:rsidRPr="00D6178A" w:rsidRDefault="00D6178A" w:rsidP="00D6178A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D6178A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}</w:t>
      </w:r>
    </w:p>
    <w:p w14:paraId="525CE985" w14:textId="77777777" w:rsidR="00D6178A" w:rsidRPr="00D6178A" w:rsidRDefault="00D6178A" w:rsidP="00D6178A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517765BD" w14:textId="77777777" w:rsidR="00D6178A" w:rsidRPr="00D6178A" w:rsidRDefault="00D6178A" w:rsidP="00D6178A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D6178A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void MainWindow::showSuccessMessage(const QString &amp;msg) {</w:t>
      </w:r>
    </w:p>
    <w:p w14:paraId="6C86D601" w14:textId="77777777" w:rsidR="00D6178A" w:rsidRPr="00D6178A" w:rsidRDefault="00D6178A" w:rsidP="00D6178A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D6178A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m_statusLabel-&gt;setText(msg);</w:t>
      </w:r>
    </w:p>
    <w:p w14:paraId="0BCCD61C" w14:textId="77777777" w:rsidR="00D6178A" w:rsidRPr="00D6178A" w:rsidRDefault="00D6178A" w:rsidP="00D6178A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D6178A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}</w:t>
      </w:r>
    </w:p>
    <w:p w14:paraId="4C3E9975" w14:textId="77777777" w:rsidR="00D6178A" w:rsidRPr="00D6178A" w:rsidRDefault="00D6178A" w:rsidP="00D6178A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1891FA91" w14:textId="77777777" w:rsidR="00D6178A" w:rsidRPr="00D6178A" w:rsidRDefault="00D6178A" w:rsidP="00D6178A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D6178A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void MainWindow::setModel(LifeModel *model) {</w:t>
      </w:r>
    </w:p>
    <w:p w14:paraId="33465715" w14:textId="77777777" w:rsidR="00D6178A" w:rsidRPr="00D6178A" w:rsidRDefault="00D6178A" w:rsidP="00D6178A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D6178A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m_model = model;</w:t>
      </w:r>
    </w:p>
    <w:p w14:paraId="2C878245" w14:textId="77777777" w:rsidR="00D6178A" w:rsidRPr="00D6178A" w:rsidRDefault="00D6178A" w:rsidP="00D6178A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D6178A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m_model-&gt;addObserver(this);</w:t>
      </w:r>
    </w:p>
    <w:p w14:paraId="659D4909" w14:textId="77777777" w:rsidR="00D6178A" w:rsidRPr="00D6178A" w:rsidRDefault="00D6178A" w:rsidP="00D6178A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D6178A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}</w:t>
      </w:r>
    </w:p>
    <w:p w14:paraId="16D73289" w14:textId="522CE477" w:rsidR="00D6178A" w:rsidRDefault="00D6178A" w:rsidP="00D6178A">
      <w:pPr>
        <w:spacing w:after="80"/>
        <w:jc w:val="left"/>
        <w:rPr>
          <w:b/>
          <w:bCs/>
          <w:szCs w:val="28"/>
        </w:rPr>
      </w:pPr>
    </w:p>
    <w:p w14:paraId="1F458E03" w14:textId="6C363BD3" w:rsidR="00E3283C" w:rsidRDefault="00E3283C" w:rsidP="00D6178A">
      <w:pPr>
        <w:spacing w:after="80"/>
        <w:jc w:val="left"/>
        <w:rPr>
          <w:b/>
          <w:bCs/>
          <w:szCs w:val="28"/>
        </w:rPr>
      </w:pPr>
      <w:r>
        <w:rPr>
          <w:b/>
          <w:bCs/>
          <w:szCs w:val="28"/>
        </w:rPr>
        <w:lastRenderedPageBreak/>
        <w:t>mainwindow.h</w:t>
      </w:r>
    </w:p>
    <w:p w14:paraId="5893B246" w14:textId="352B13B4" w:rsidR="00E3283C" w:rsidRPr="002C521B" w:rsidRDefault="00E3283C" w:rsidP="002C521B">
      <w:pPr>
        <w:shd w:val="clear" w:color="auto" w:fill="FFFFFF" w:themeFill="background1"/>
        <w:spacing w:after="80"/>
        <w:ind w:left="709"/>
        <w:jc w:val="left"/>
        <w:rPr>
          <w:rFonts w:ascii="Courier New" w:hAnsi="Courier New" w:cs="Courier New"/>
          <w:b/>
          <w:bCs/>
          <w:color w:val="000000" w:themeColor="text1"/>
          <w:sz w:val="20"/>
          <w:szCs w:val="20"/>
        </w:rPr>
      </w:pPr>
    </w:p>
    <w:p w14:paraId="50AB9CD7" w14:textId="77777777" w:rsidR="002C521B" w:rsidRPr="002C521B" w:rsidRDefault="002C521B" w:rsidP="002C521B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2C521B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#ifndef MAINWINDOW_H</w:t>
      </w:r>
    </w:p>
    <w:p w14:paraId="62ACB434" w14:textId="77777777" w:rsidR="002C521B" w:rsidRPr="002C521B" w:rsidRDefault="002C521B" w:rsidP="002C521B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2C521B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#define MAINWINDOW_H</w:t>
      </w:r>
    </w:p>
    <w:p w14:paraId="168A0F67" w14:textId="77777777" w:rsidR="002C521B" w:rsidRPr="002C521B" w:rsidRDefault="002C521B" w:rsidP="002C521B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497D9418" w14:textId="77777777" w:rsidR="002C521B" w:rsidRPr="002C521B" w:rsidRDefault="002C521B" w:rsidP="002C521B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2C521B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#include &lt;QMainWindow&gt;</w:t>
      </w:r>
    </w:p>
    <w:p w14:paraId="71A746F7" w14:textId="77777777" w:rsidR="002C521B" w:rsidRPr="002C521B" w:rsidRDefault="002C521B" w:rsidP="002C521B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2C521B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#include "lifemodel.h"</w:t>
      </w:r>
    </w:p>
    <w:p w14:paraId="395A614D" w14:textId="77777777" w:rsidR="002C521B" w:rsidRPr="002C521B" w:rsidRDefault="002C521B" w:rsidP="002C521B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5B538C48" w14:textId="77777777" w:rsidR="002C521B" w:rsidRPr="002C521B" w:rsidRDefault="002C521B" w:rsidP="002C521B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2C521B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class QLabel;</w:t>
      </w:r>
    </w:p>
    <w:p w14:paraId="2F3980AC" w14:textId="77777777" w:rsidR="002C521B" w:rsidRPr="002C521B" w:rsidRDefault="002C521B" w:rsidP="002C521B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2C521B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class QPushButton;</w:t>
      </w:r>
    </w:p>
    <w:p w14:paraId="4C0A0A25" w14:textId="77777777" w:rsidR="002C521B" w:rsidRPr="002C521B" w:rsidRDefault="002C521B" w:rsidP="002C521B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3834081B" w14:textId="77777777" w:rsidR="002C521B" w:rsidRPr="002C521B" w:rsidRDefault="002C521B" w:rsidP="002C521B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2C521B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class MainWindow : public QMainWindow, public ModelObserver {</w:t>
      </w:r>
    </w:p>
    <w:p w14:paraId="3F27C568" w14:textId="77777777" w:rsidR="002C521B" w:rsidRPr="002C521B" w:rsidRDefault="002C521B" w:rsidP="002C521B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2C521B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Q_OBJECT</w:t>
      </w:r>
    </w:p>
    <w:p w14:paraId="73CCF933" w14:textId="77777777" w:rsidR="002C521B" w:rsidRPr="002C521B" w:rsidRDefault="002C521B" w:rsidP="002C521B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1981123D" w14:textId="77777777" w:rsidR="002C521B" w:rsidRPr="002C521B" w:rsidRDefault="002C521B" w:rsidP="002C521B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2C521B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public:</w:t>
      </w:r>
    </w:p>
    <w:p w14:paraId="07A5799E" w14:textId="77777777" w:rsidR="002C521B" w:rsidRPr="002C521B" w:rsidRDefault="002C521B" w:rsidP="002C521B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2C521B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explicit MainWindow(QWidget *parent = nullptr);</w:t>
      </w:r>
    </w:p>
    <w:p w14:paraId="72375280" w14:textId="77777777" w:rsidR="002C521B" w:rsidRPr="002C521B" w:rsidRDefault="002C521B" w:rsidP="002C521B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4F64E9DE" w14:textId="77777777" w:rsidR="002C521B" w:rsidRPr="002C521B" w:rsidRDefault="002C521B" w:rsidP="002C521B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2C521B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void onModelChanged() override;</w:t>
      </w:r>
    </w:p>
    <w:p w14:paraId="6D6CBCBE" w14:textId="77777777" w:rsidR="002C521B" w:rsidRPr="002C521B" w:rsidRDefault="002C521B" w:rsidP="002C521B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7F91AFB8" w14:textId="77777777" w:rsidR="002C521B" w:rsidRPr="002C521B" w:rsidRDefault="002C521B" w:rsidP="002C521B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2C521B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void setModel(LifeModel* model);</w:t>
      </w:r>
    </w:p>
    <w:p w14:paraId="130F18DD" w14:textId="77777777" w:rsidR="002C521B" w:rsidRPr="002C521B" w:rsidRDefault="002C521B" w:rsidP="002C521B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453982DE" w14:textId="77777777" w:rsidR="002C521B" w:rsidRPr="002C521B" w:rsidRDefault="002C521B" w:rsidP="002C521B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2C521B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void showSuccessMessage(const QString &amp;msg);</w:t>
      </w:r>
    </w:p>
    <w:p w14:paraId="4A5E5B69" w14:textId="77777777" w:rsidR="002C521B" w:rsidRPr="002C521B" w:rsidRDefault="002C521B" w:rsidP="002C521B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20E5A00A" w14:textId="77777777" w:rsidR="002C521B" w:rsidRPr="002C521B" w:rsidRDefault="002C521B" w:rsidP="002C521B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2C521B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signals:</w:t>
      </w:r>
    </w:p>
    <w:p w14:paraId="243971C2" w14:textId="77777777" w:rsidR="002C521B" w:rsidRPr="002C521B" w:rsidRDefault="002C521B" w:rsidP="002C521B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2C521B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void openInputRequested();</w:t>
      </w:r>
    </w:p>
    <w:p w14:paraId="4ACDD5F3" w14:textId="77777777" w:rsidR="002C521B" w:rsidRPr="002C521B" w:rsidRDefault="002C521B" w:rsidP="002C521B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5595A723" w14:textId="77777777" w:rsidR="002C521B" w:rsidRPr="002C521B" w:rsidRDefault="002C521B" w:rsidP="002C521B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2C521B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private:</w:t>
      </w:r>
    </w:p>
    <w:p w14:paraId="6939DE14" w14:textId="77777777" w:rsidR="002C521B" w:rsidRPr="002C521B" w:rsidRDefault="002C521B" w:rsidP="002C521B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2C521B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void createUI();</w:t>
      </w:r>
    </w:p>
    <w:p w14:paraId="6C098279" w14:textId="77777777" w:rsidR="002C521B" w:rsidRPr="002C521B" w:rsidRDefault="002C521B" w:rsidP="002C521B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2C521B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void updateResults();</w:t>
      </w:r>
    </w:p>
    <w:p w14:paraId="43DF5AA9" w14:textId="77777777" w:rsidR="002C521B" w:rsidRPr="002C521B" w:rsidRDefault="002C521B" w:rsidP="002C521B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6AA5E53A" w14:textId="77777777" w:rsidR="002C521B" w:rsidRPr="002C521B" w:rsidRDefault="002C521B" w:rsidP="002C521B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2C521B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QLabel *m_sleepLabel;</w:t>
      </w:r>
    </w:p>
    <w:p w14:paraId="7957C81F" w14:textId="77777777" w:rsidR="002C521B" w:rsidRPr="002C521B" w:rsidRDefault="002C521B" w:rsidP="002C521B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2C521B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QLabel *m_blinksLabel;</w:t>
      </w:r>
    </w:p>
    <w:p w14:paraId="37A5363D" w14:textId="77777777" w:rsidR="002C521B" w:rsidRPr="002C521B" w:rsidRDefault="002C521B" w:rsidP="002C521B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2C521B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QLabel *m_heartLabel;</w:t>
      </w:r>
    </w:p>
    <w:p w14:paraId="581E8811" w14:textId="77777777" w:rsidR="002C521B" w:rsidRPr="002C521B" w:rsidRDefault="002C521B" w:rsidP="002C521B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2C521B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QLabel *m_bloodLabel;</w:t>
      </w:r>
    </w:p>
    <w:p w14:paraId="2656E013" w14:textId="77777777" w:rsidR="002C521B" w:rsidRPr="002C521B" w:rsidRDefault="002C521B" w:rsidP="002C521B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2C521B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QLabel *m_waterLabel;</w:t>
      </w:r>
    </w:p>
    <w:p w14:paraId="6DDF01F4" w14:textId="77777777" w:rsidR="002C521B" w:rsidRPr="002C521B" w:rsidRDefault="002C521B" w:rsidP="002C521B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2C521B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QLabel *m_laughsLabel;</w:t>
      </w:r>
    </w:p>
    <w:p w14:paraId="1F5AF1AB" w14:textId="77777777" w:rsidR="002C521B" w:rsidRPr="002C521B" w:rsidRDefault="002C521B" w:rsidP="002C521B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2C521B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QLabel *m_statusLabel;</w:t>
      </w:r>
    </w:p>
    <w:p w14:paraId="7EF5E2B1" w14:textId="77777777" w:rsidR="002C521B" w:rsidRPr="002C521B" w:rsidRDefault="002C521B" w:rsidP="002C521B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3A069BA2" w14:textId="77777777" w:rsidR="002C521B" w:rsidRPr="002C521B" w:rsidRDefault="002C521B" w:rsidP="002C521B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2C521B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QPushButton *m_inputButton;</w:t>
      </w:r>
    </w:p>
    <w:p w14:paraId="2A8D6F18" w14:textId="77777777" w:rsidR="002C521B" w:rsidRPr="002C521B" w:rsidRDefault="002C521B" w:rsidP="002C521B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0EEBAC03" w14:textId="77777777" w:rsidR="002C521B" w:rsidRPr="002C521B" w:rsidRDefault="002C521B" w:rsidP="002C521B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2C521B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    LifeModel *m_model;</w:t>
      </w:r>
    </w:p>
    <w:p w14:paraId="02329CBA" w14:textId="77777777" w:rsidR="002C521B" w:rsidRPr="002C521B" w:rsidRDefault="002C521B" w:rsidP="002C521B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2C521B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};</w:t>
      </w:r>
    </w:p>
    <w:p w14:paraId="6AB3306F" w14:textId="77777777" w:rsidR="002C521B" w:rsidRPr="002C521B" w:rsidRDefault="002C521B" w:rsidP="002C521B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</w:p>
    <w:p w14:paraId="7755FA40" w14:textId="77777777" w:rsidR="002C521B" w:rsidRPr="002C521B" w:rsidRDefault="002C521B" w:rsidP="002C521B">
      <w:pPr>
        <w:shd w:val="clear" w:color="auto" w:fill="FFFFFF" w:themeFill="background1"/>
        <w:spacing w:line="285" w:lineRule="atLeast"/>
        <w:ind w:left="709" w:firstLine="0"/>
        <w:jc w:val="left"/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</w:pPr>
      <w:r w:rsidRPr="002C521B">
        <w:rPr>
          <w:rFonts w:ascii="Courier New" w:hAnsi="Courier New" w:cs="Courier New"/>
          <w:color w:val="000000" w:themeColor="text1"/>
          <w:sz w:val="20"/>
          <w:szCs w:val="20"/>
          <w:lang w:val="ru-BY" w:eastAsia="ru-BY"/>
        </w:rPr>
        <w:t>#endif</w:t>
      </w:r>
    </w:p>
    <w:p w14:paraId="509FA5EC" w14:textId="77777777" w:rsidR="00E3283C" w:rsidRPr="00F75A55" w:rsidRDefault="00E3283C" w:rsidP="00D6178A">
      <w:pPr>
        <w:spacing w:after="80"/>
        <w:jc w:val="left"/>
        <w:rPr>
          <w:b/>
          <w:bCs/>
          <w:szCs w:val="28"/>
        </w:rPr>
      </w:pPr>
    </w:p>
    <w:sectPr w:rsidR="00E3283C" w:rsidRPr="00F75A55" w:rsidSect="00BA7D7B">
      <w:footerReference w:type="default" r:id="rId12"/>
      <w:pgSz w:w="11906" w:h="16838"/>
      <w:pgMar w:top="1134" w:right="851" w:bottom="1134" w:left="1701" w:header="0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73110D" w14:textId="77777777" w:rsidR="000B031E" w:rsidRDefault="000B031E">
      <w:r>
        <w:separator/>
      </w:r>
    </w:p>
  </w:endnote>
  <w:endnote w:type="continuationSeparator" w:id="0">
    <w:p w14:paraId="6F8CAE7E" w14:textId="77777777" w:rsidR="000B031E" w:rsidRDefault="000B03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07519428"/>
      <w:docPartObj>
        <w:docPartGallery w:val="Page Numbers (Bottom of Page)"/>
        <w:docPartUnique/>
      </w:docPartObj>
    </w:sdtPr>
    <w:sdtEndPr/>
    <w:sdtContent>
      <w:p w14:paraId="5B8D226E" w14:textId="03542DA7" w:rsidR="00E77C37" w:rsidRPr="00BA7D7B" w:rsidRDefault="00BA7D7B" w:rsidP="00BA7D7B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AEA8B5" w14:textId="77777777" w:rsidR="000B031E" w:rsidRDefault="000B031E">
      <w:r>
        <w:separator/>
      </w:r>
    </w:p>
  </w:footnote>
  <w:footnote w:type="continuationSeparator" w:id="0">
    <w:p w14:paraId="449D97D0" w14:textId="77777777" w:rsidR="000B031E" w:rsidRDefault="000B03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2EC8"/>
    <w:rsid w:val="00032D4D"/>
    <w:rsid w:val="00034616"/>
    <w:rsid w:val="0006063C"/>
    <w:rsid w:val="000632F4"/>
    <w:rsid w:val="00067AAA"/>
    <w:rsid w:val="000739E2"/>
    <w:rsid w:val="000768BB"/>
    <w:rsid w:val="00095851"/>
    <w:rsid w:val="000A17FB"/>
    <w:rsid w:val="000B031E"/>
    <w:rsid w:val="000B098D"/>
    <w:rsid w:val="000B13C0"/>
    <w:rsid w:val="000B1B08"/>
    <w:rsid w:val="000B4F74"/>
    <w:rsid w:val="000B50A4"/>
    <w:rsid w:val="000D0251"/>
    <w:rsid w:val="000E26FC"/>
    <w:rsid w:val="00101340"/>
    <w:rsid w:val="0011760D"/>
    <w:rsid w:val="001227D1"/>
    <w:rsid w:val="00136264"/>
    <w:rsid w:val="0013652F"/>
    <w:rsid w:val="001432E8"/>
    <w:rsid w:val="0015074B"/>
    <w:rsid w:val="00166A6F"/>
    <w:rsid w:val="001678B4"/>
    <w:rsid w:val="00177169"/>
    <w:rsid w:val="00183E46"/>
    <w:rsid w:val="001B13F1"/>
    <w:rsid w:val="001B286A"/>
    <w:rsid w:val="001C4CF1"/>
    <w:rsid w:val="001E1030"/>
    <w:rsid w:val="001E3961"/>
    <w:rsid w:val="001E61B3"/>
    <w:rsid w:val="0020211C"/>
    <w:rsid w:val="00212033"/>
    <w:rsid w:val="00221D8D"/>
    <w:rsid w:val="00232E72"/>
    <w:rsid w:val="0024372E"/>
    <w:rsid w:val="00243C8D"/>
    <w:rsid w:val="002774E4"/>
    <w:rsid w:val="00293E6F"/>
    <w:rsid w:val="0029639D"/>
    <w:rsid w:val="002A0CFC"/>
    <w:rsid w:val="002A3D71"/>
    <w:rsid w:val="002C2197"/>
    <w:rsid w:val="002C521B"/>
    <w:rsid w:val="002D24CA"/>
    <w:rsid w:val="002D3E92"/>
    <w:rsid w:val="002E6378"/>
    <w:rsid w:val="00313416"/>
    <w:rsid w:val="00314E06"/>
    <w:rsid w:val="00326F90"/>
    <w:rsid w:val="003314FB"/>
    <w:rsid w:val="003315F0"/>
    <w:rsid w:val="00341E98"/>
    <w:rsid w:val="0034778F"/>
    <w:rsid w:val="00384225"/>
    <w:rsid w:val="003B5223"/>
    <w:rsid w:val="003B5D6B"/>
    <w:rsid w:val="003B6811"/>
    <w:rsid w:val="003D3512"/>
    <w:rsid w:val="003D7E69"/>
    <w:rsid w:val="003F0FBD"/>
    <w:rsid w:val="00413BD6"/>
    <w:rsid w:val="00416CC9"/>
    <w:rsid w:val="00435C41"/>
    <w:rsid w:val="00435CEB"/>
    <w:rsid w:val="00443597"/>
    <w:rsid w:val="00446F9C"/>
    <w:rsid w:val="00447C35"/>
    <w:rsid w:val="00453A2F"/>
    <w:rsid w:val="004633AD"/>
    <w:rsid w:val="004653FF"/>
    <w:rsid w:val="004749C5"/>
    <w:rsid w:val="00475E0C"/>
    <w:rsid w:val="004A21CF"/>
    <w:rsid w:val="004A5256"/>
    <w:rsid w:val="004B7572"/>
    <w:rsid w:val="004C1F00"/>
    <w:rsid w:val="004D0A91"/>
    <w:rsid w:val="004D371B"/>
    <w:rsid w:val="004E4767"/>
    <w:rsid w:val="004F753D"/>
    <w:rsid w:val="0050670C"/>
    <w:rsid w:val="005410F4"/>
    <w:rsid w:val="00544AB7"/>
    <w:rsid w:val="005516D7"/>
    <w:rsid w:val="00556984"/>
    <w:rsid w:val="00561200"/>
    <w:rsid w:val="00564058"/>
    <w:rsid w:val="00570079"/>
    <w:rsid w:val="00576818"/>
    <w:rsid w:val="005A685C"/>
    <w:rsid w:val="005B3E2D"/>
    <w:rsid w:val="005B663C"/>
    <w:rsid w:val="005C0F87"/>
    <w:rsid w:val="005D39B0"/>
    <w:rsid w:val="005F5EBF"/>
    <w:rsid w:val="00607D62"/>
    <w:rsid w:val="006225E5"/>
    <w:rsid w:val="00624DAE"/>
    <w:rsid w:val="0063545A"/>
    <w:rsid w:val="0063566A"/>
    <w:rsid w:val="00646194"/>
    <w:rsid w:val="00671318"/>
    <w:rsid w:val="00687AED"/>
    <w:rsid w:val="006A7DD2"/>
    <w:rsid w:val="006B320D"/>
    <w:rsid w:val="006B4455"/>
    <w:rsid w:val="006B76EE"/>
    <w:rsid w:val="006C2F4D"/>
    <w:rsid w:val="006C3252"/>
    <w:rsid w:val="006C704B"/>
    <w:rsid w:val="006F2ABF"/>
    <w:rsid w:val="00710F7C"/>
    <w:rsid w:val="00732878"/>
    <w:rsid w:val="007604D7"/>
    <w:rsid w:val="00762EBA"/>
    <w:rsid w:val="00775CC1"/>
    <w:rsid w:val="00783067"/>
    <w:rsid w:val="00783D47"/>
    <w:rsid w:val="007873DB"/>
    <w:rsid w:val="007919CB"/>
    <w:rsid w:val="00792FB9"/>
    <w:rsid w:val="0079555A"/>
    <w:rsid w:val="007A06BD"/>
    <w:rsid w:val="007A75B9"/>
    <w:rsid w:val="007B2614"/>
    <w:rsid w:val="007D2D03"/>
    <w:rsid w:val="007E0BE9"/>
    <w:rsid w:val="0080288B"/>
    <w:rsid w:val="00817789"/>
    <w:rsid w:val="00850422"/>
    <w:rsid w:val="008508E5"/>
    <w:rsid w:val="00852B05"/>
    <w:rsid w:val="00860399"/>
    <w:rsid w:val="00860D46"/>
    <w:rsid w:val="008848CE"/>
    <w:rsid w:val="008869B0"/>
    <w:rsid w:val="008905FD"/>
    <w:rsid w:val="008A2993"/>
    <w:rsid w:val="008A4162"/>
    <w:rsid w:val="008C2531"/>
    <w:rsid w:val="008C41D5"/>
    <w:rsid w:val="008C4CAF"/>
    <w:rsid w:val="008C53C5"/>
    <w:rsid w:val="008C6566"/>
    <w:rsid w:val="008D608C"/>
    <w:rsid w:val="008E0ED3"/>
    <w:rsid w:val="008E195A"/>
    <w:rsid w:val="008E2F13"/>
    <w:rsid w:val="008E4FAE"/>
    <w:rsid w:val="008E5EFA"/>
    <w:rsid w:val="00921C99"/>
    <w:rsid w:val="00935F33"/>
    <w:rsid w:val="0094028E"/>
    <w:rsid w:val="00953765"/>
    <w:rsid w:val="009621E8"/>
    <w:rsid w:val="00965F76"/>
    <w:rsid w:val="009675BE"/>
    <w:rsid w:val="00970D61"/>
    <w:rsid w:val="0097153B"/>
    <w:rsid w:val="00973B2F"/>
    <w:rsid w:val="00982A1F"/>
    <w:rsid w:val="0098629B"/>
    <w:rsid w:val="0099019C"/>
    <w:rsid w:val="00994771"/>
    <w:rsid w:val="009A31D0"/>
    <w:rsid w:val="009A34B6"/>
    <w:rsid w:val="009B13BA"/>
    <w:rsid w:val="009C0C19"/>
    <w:rsid w:val="009E2718"/>
    <w:rsid w:val="009E69D4"/>
    <w:rsid w:val="009F2E94"/>
    <w:rsid w:val="009F711C"/>
    <w:rsid w:val="00A024EA"/>
    <w:rsid w:val="00A0532B"/>
    <w:rsid w:val="00A10139"/>
    <w:rsid w:val="00A203BC"/>
    <w:rsid w:val="00A234FD"/>
    <w:rsid w:val="00A25F9B"/>
    <w:rsid w:val="00A338EF"/>
    <w:rsid w:val="00A67DF0"/>
    <w:rsid w:val="00A74AE0"/>
    <w:rsid w:val="00A74B70"/>
    <w:rsid w:val="00AA1D8D"/>
    <w:rsid w:val="00AB21FD"/>
    <w:rsid w:val="00AE0165"/>
    <w:rsid w:val="00AF17F9"/>
    <w:rsid w:val="00B04972"/>
    <w:rsid w:val="00B148BF"/>
    <w:rsid w:val="00B15E6E"/>
    <w:rsid w:val="00B17165"/>
    <w:rsid w:val="00B2539C"/>
    <w:rsid w:val="00B45CAF"/>
    <w:rsid w:val="00B46A08"/>
    <w:rsid w:val="00B47730"/>
    <w:rsid w:val="00B70D6E"/>
    <w:rsid w:val="00B71EE7"/>
    <w:rsid w:val="00B808CA"/>
    <w:rsid w:val="00B87028"/>
    <w:rsid w:val="00BA7BDB"/>
    <w:rsid w:val="00BA7D7B"/>
    <w:rsid w:val="00BC0552"/>
    <w:rsid w:val="00BC2F6B"/>
    <w:rsid w:val="00BD6296"/>
    <w:rsid w:val="00BE0C47"/>
    <w:rsid w:val="00BF273D"/>
    <w:rsid w:val="00C030CC"/>
    <w:rsid w:val="00C03DC7"/>
    <w:rsid w:val="00C570A7"/>
    <w:rsid w:val="00C605C0"/>
    <w:rsid w:val="00C674BE"/>
    <w:rsid w:val="00C80238"/>
    <w:rsid w:val="00C82687"/>
    <w:rsid w:val="00C860EA"/>
    <w:rsid w:val="00CA3D29"/>
    <w:rsid w:val="00CB0664"/>
    <w:rsid w:val="00CB291C"/>
    <w:rsid w:val="00CD7C03"/>
    <w:rsid w:val="00CE3A33"/>
    <w:rsid w:val="00CF496E"/>
    <w:rsid w:val="00D06917"/>
    <w:rsid w:val="00D35593"/>
    <w:rsid w:val="00D6178A"/>
    <w:rsid w:val="00D650E2"/>
    <w:rsid w:val="00D7392D"/>
    <w:rsid w:val="00D740BD"/>
    <w:rsid w:val="00D8477D"/>
    <w:rsid w:val="00D84FB9"/>
    <w:rsid w:val="00D87D72"/>
    <w:rsid w:val="00D87FE8"/>
    <w:rsid w:val="00D90736"/>
    <w:rsid w:val="00DD11F4"/>
    <w:rsid w:val="00DF0D72"/>
    <w:rsid w:val="00DF70E6"/>
    <w:rsid w:val="00E04BF0"/>
    <w:rsid w:val="00E13A4B"/>
    <w:rsid w:val="00E3283C"/>
    <w:rsid w:val="00E37D1F"/>
    <w:rsid w:val="00E54BDA"/>
    <w:rsid w:val="00E56A70"/>
    <w:rsid w:val="00E5782B"/>
    <w:rsid w:val="00E6044F"/>
    <w:rsid w:val="00E611EA"/>
    <w:rsid w:val="00E77C37"/>
    <w:rsid w:val="00E80FC1"/>
    <w:rsid w:val="00E91EB0"/>
    <w:rsid w:val="00E9763D"/>
    <w:rsid w:val="00EA03C1"/>
    <w:rsid w:val="00EA108F"/>
    <w:rsid w:val="00EB3A74"/>
    <w:rsid w:val="00EB6C14"/>
    <w:rsid w:val="00EC4144"/>
    <w:rsid w:val="00ED06D2"/>
    <w:rsid w:val="00ED5E1D"/>
    <w:rsid w:val="00ED6DBF"/>
    <w:rsid w:val="00EE49A7"/>
    <w:rsid w:val="00EF1B11"/>
    <w:rsid w:val="00EF5468"/>
    <w:rsid w:val="00F048DD"/>
    <w:rsid w:val="00F27522"/>
    <w:rsid w:val="00F326DA"/>
    <w:rsid w:val="00F43100"/>
    <w:rsid w:val="00F50E66"/>
    <w:rsid w:val="00F51546"/>
    <w:rsid w:val="00F57030"/>
    <w:rsid w:val="00F6285B"/>
    <w:rsid w:val="00F75A55"/>
    <w:rsid w:val="00F8001A"/>
    <w:rsid w:val="00F92081"/>
    <w:rsid w:val="00FB7743"/>
    <w:rsid w:val="00FC693F"/>
    <w:rsid w:val="00FC7525"/>
    <w:rsid w:val="00FD0330"/>
    <w:rsid w:val="00FD5410"/>
    <w:rsid w:val="00FE1414"/>
    <w:rsid w:val="00FE3E47"/>
    <w:rsid w:val="00FF2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C17716"/>
  <w14:defaultImageDpi w14:val="300"/>
  <w15:docId w15:val="{8C1C7D46-FE1C-CC40-B3D7-A85B5E6FF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  <w:ind w:firstLine="709"/>
      <w:jc w:val="both"/>
    </w:pPr>
    <w:rPr>
      <w:rFonts w:ascii="Times New Roman" w:eastAsia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contextualSpacing/>
      <w:jc w:val="center"/>
    </w:pPr>
    <w:rPr>
      <w:rFonts w:asciiTheme="majorHAnsi" w:eastAsiaTheme="majorEastAsia" w:hAnsiTheme="majorHAnsi" w:cstheme="majorBidi"/>
      <w:spacing w:val="5"/>
      <w:kern w:val="2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83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09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7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5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1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9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48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8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5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4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8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5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76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01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0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2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8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34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9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28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30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2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9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32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59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2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41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09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1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34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3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0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48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2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41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1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7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7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3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37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0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75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95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31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4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2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30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9757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60710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1621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0961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9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931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172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924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4512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9866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49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8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9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89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58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8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18</Pages>
  <Words>2849</Words>
  <Characters>16243</Characters>
  <Application>Microsoft Office Word</Application>
  <DocSecurity>0</DocSecurity>
  <Lines>135</Lines>
  <Paragraphs>38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Отчёт по лабораторной работе 1 Кредит на жильё на Go вариант 19</vt:lpstr>
      <vt:lpstr/>
    </vt:vector>
  </TitlesOfParts>
  <Manager/>
  <Company/>
  <LinksUpToDate>false</LinksUpToDate>
  <CharactersWithSpaces>19054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 Кредит на жильё на Go вариант 19</dc:title>
  <dc:subject>Интегрированная среда разработки ПО</dc:subject>
  <dc:creator>Egor Kuzmenkov</dc:creator>
  <cp:keywords>Go, VS Code, Fyne, MVC, активная модель, кредит</cp:keywords>
  <dc:description>generated by python-docx</dc:description>
  <cp:lastModifiedBy>User</cp:lastModifiedBy>
  <cp:revision>243</cp:revision>
  <cp:lastPrinted>2026-09-09T09:43:00Z</cp:lastPrinted>
  <dcterms:created xsi:type="dcterms:W3CDTF">2026-09-09T09:42:00Z</dcterms:created>
  <dcterms:modified xsi:type="dcterms:W3CDTF">2026-09-09T20:14:00Z</dcterms:modified>
  <cp:category/>
</cp:coreProperties>
</file>